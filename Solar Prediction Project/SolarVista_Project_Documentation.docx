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SolarVista — Solar Power Prediction Web App</w:t>
      </w:r>
    </w:p>
    <w:p/>
    <w:p>
      <w:pPr>
        <w:jc w:val="center"/>
      </w:pPr>
      <w:r>
        <w:rPr>
          <w:color w:val="646464"/>
          <w:sz w:val="36"/>
        </w:rPr>
        <w:t>Complete Project Documentation</w:t>
      </w:r>
    </w:p>
    <w:p/>
    <w:p>
      <w:pPr>
        <w:jc w:val="center"/>
      </w:pPr>
      <w:r>
        <w:rPr>
          <w:sz w:val="24"/>
        </w:rPr>
        <w:t>Date: March 15, 2026</w:t>
        <w:br/>
      </w:r>
      <w:r>
        <w:rPr>
          <w:sz w:val="24"/>
        </w:rPr>
        <w:t>Version: 2.0</w:t>
        <w:br/>
      </w:r>
      <w:r>
        <w:rPr>
          <w:sz w:val="24"/>
        </w:rPr>
        <w:t>Tech Stack: Flask, Python, Chart.js, XGBoost</w:t>
        <w:br/>
      </w:r>
    </w:p>
    <w:p>
      <w:r>
        <w:br w:type="page"/>
      </w:r>
    </w:p>
    <w:p>
      <w:pPr>
        <w:pStyle w:val="Heading1"/>
      </w:pPr>
      <w:r>
        <w:t>Table of Contents</w:t>
      </w:r>
    </w:p>
    <w:p>
      <w:r>
        <w:rPr>
          <w:b w:val="0"/>
        </w:rPr>
        <w:t>1. Project Overview &amp; Architecture</w:t>
      </w:r>
    </w:p>
    <w:p>
      <w:r>
        <w:rPr>
          <w:b w:val="0"/>
        </w:rPr>
        <w:t>2. File Structure</w:t>
      </w:r>
    </w:p>
    <w:p>
      <w:r>
        <w:rPr>
          <w:b w:val="0"/>
        </w:rPr>
        <w:t>3. Data Flow Diagram</w:t>
      </w:r>
    </w:p>
    <w:p>
      <w:r>
        <w:rPr>
          <w:b w:val="0"/>
        </w:rPr>
        <w:t>4. data_collections.py — Data Gathering</w:t>
      </w:r>
    </w:p>
    <w:p>
      <w:r>
        <w:rPr>
          <w:b w:val="0"/>
        </w:rPr>
        <w:t>5. prepare_dataset.py — Data Preprocessing</w:t>
      </w:r>
    </w:p>
    <w:p>
      <w:r>
        <w:rPr>
          <w:b w:val="0"/>
        </w:rPr>
        <w:t>6. train_model.py — ML Model Training</w:t>
      </w:r>
    </w:p>
    <w:p>
      <w:r>
        <w:rPr>
          <w:b w:val="0"/>
        </w:rPr>
        <w:t>7. predict_solar.py — Standalone Predictions</w:t>
      </w:r>
    </w:p>
    <w:p>
      <w:r>
        <w:rPr>
          <w:b w:val="0"/>
        </w:rPr>
        <w:t>8. weather_api.py — OpenWeatherMap Integration</w:t>
      </w:r>
    </w:p>
    <w:p>
      <w:r>
        <w:rPr>
          <w:b w:val="0"/>
        </w:rPr>
        <w:t>9. predictor.py — ML Prediction Module</w:t>
      </w:r>
    </w:p>
    <w:p>
      <w:r>
        <w:rPr>
          <w:b w:val="0"/>
        </w:rPr>
        <w:t>10. metrics.py — Panel &amp; Environmental Calculations</w:t>
      </w:r>
    </w:p>
    <w:p>
      <w:r>
        <w:rPr>
          <w:b w:val="0"/>
        </w:rPr>
        <w:t>11. app.py — Flask Backend &amp; Routes</w:t>
      </w:r>
    </w:p>
    <w:p>
      <w:r>
        <w:rPr>
          <w:b w:val="0"/>
        </w:rPr>
        <w:t>12. index.html — Frontend Layout</w:t>
      </w:r>
    </w:p>
    <w:p>
      <w:r>
        <w:rPr>
          <w:b w:val="0"/>
        </w:rPr>
        <w:t>13. style.css — Styling &amp; Themes</w:t>
      </w:r>
    </w:p>
    <w:p>
      <w:r>
        <w:rPr>
          <w:b w:val="0"/>
        </w:rPr>
        <w:t>14. app.js — Frontend JavaScript Logic</w:t>
      </w:r>
    </w:p>
    <w:p>
      <w:r>
        <w:rPr>
          <w:b w:val="0"/>
        </w:rPr>
        <w:t>15. API Limitations &amp; Assumptions</w:t>
      </w:r>
    </w:p>
    <w:p>
      <w:r>
        <w:rPr>
          <w:b w:val="0"/>
        </w:rPr>
        <w:t>16. Key Formulas &amp; Calculations</w:t>
      </w:r>
    </w:p>
    <w:p>
      <w:r>
        <w:br w:type="page"/>
      </w:r>
    </w:p>
    <w:p>
      <w:pPr>
        <w:pStyle w:val="Heading1"/>
      </w:pPr>
      <w:r>
        <w:t>1. Project Overview &amp; Architecture</w:t>
      </w:r>
    </w:p>
    <w:p>
      <w:r>
        <w:rPr>
          <w:b w:val="0"/>
        </w:rPr>
        <w:t>SolarVista is a full-stack web application that predicts solar panel power output for any city worldwide. It uses machine learning (XGBoost + RandomForest ensemble) trained on NASA solar radiation data, combined with real-time weather forecasts from OpenWeatherMap API.</w:t>
      </w:r>
    </w:p>
    <w:p>
      <w:r>
        <w:rPr>
          <w:b w:val="0"/>
        </w:rPr>
      </w:r>
    </w:p>
    <w:p>
      <w:r>
        <w:rPr>
          <w:b/>
        </w:rPr>
        <w:t>Key Features:</w:t>
      </w:r>
    </w:p>
    <w:p>
      <w:pPr>
        <w:pStyle w:val="ListBullet"/>
      </w:pPr>
      <w:r>
        <w:t>Hourly solar radiation predictions for 1, 3, or 5 days</w:t>
      </w:r>
    </w:p>
    <w:p>
      <w:pPr>
        <w:pStyle w:val="ListBullet"/>
      </w:pPr>
      <w:r>
        <w:t>Panel power output based on user-specified area, efficiency, and tilt angle</w:t>
      </w:r>
    </w:p>
    <w:p>
      <w:pPr>
        <w:pStyle w:val="ListBullet"/>
      </w:pPr>
      <w:r>
        <w:t>CO₂ savings and environmental impact equivalents (trees, cars, phone charges)</w:t>
      </w:r>
    </w:p>
    <w:p>
      <w:pPr>
        <w:pStyle w:val="ListBullet"/>
      </w:pPr>
      <w:r>
        <w:t>Interactive Chart.js visualizations (radiation, power, cumulative energy)</w:t>
      </w:r>
    </w:p>
    <w:p>
      <w:pPr>
        <w:pStyle w:val="ListBullet"/>
      </w:pPr>
      <w:r>
        <w:t>Dark/light theme with modern glassmorphism UI design</w:t>
      </w:r>
    </w:p>
    <w:p>
      <w:pPr>
        <w:pStyle w:val="ListBullet"/>
      </w:pPr>
      <w:r>
        <w:t>CSV download of forecast data</w:t>
      </w:r>
    </w:p>
    <w:p>
      <w:pPr>
        <w:pStyle w:val="ListBullet"/>
      </w:pPr>
      <w:r>
        <w:t>City autocomplete and worldwide support via geocoding</w:t>
      </w:r>
    </w:p>
    <w:p>
      <w:r>
        <w:rPr>
          <w:b w:val="0"/>
        </w:rPr>
      </w:r>
    </w:p>
    <w:p>
      <w:r>
        <w:rPr>
          <w:b/>
        </w:rPr>
        <w:t>How It Works (High-Level Flow):</w:t>
      </w:r>
    </w:p>
    <w:p>
      <w:pPr>
        <w:pStyle w:val="ListNumber"/>
      </w:pPr>
      <w:r>
        <w:t>User enters a city name and panel specifications on the web page</w:t>
      </w:r>
    </w:p>
    <w:p>
      <w:pPr>
        <w:pStyle w:val="ListNumber"/>
      </w:pPr>
      <w:r>
        <w:t>Flask backend geocodes the city to get latitude/longitude via geopy</w:t>
      </w:r>
    </w:p>
    <w:p>
      <w:pPr>
        <w:pStyle w:val="ListNumber"/>
      </w:pPr>
      <w:r>
        <w:t>Backend fetches current weather + 5-day forecast from OpenWeatherMap API</w:t>
      </w:r>
    </w:p>
    <w:p>
      <w:pPr>
        <w:pStyle w:val="ListNumber"/>
      </w:pPr>
      <w:r>
        <w:t>Predictor module runs ML model with weather features + solar hour weighting</w:t>
      </w:r>
    </w:p>
    <w:p>
      <w:pPr>
        <w:pStyle w:val="ListNumber"/>
      </w:pPr>
      <w:r>
        <w:t>Metrics module calculates panel power, energy, CO₂ savings</w:t>
      </w:r>
    </w:p>
    <w:p>
      <w:pPr>
        <w:pStyle w:val="ListNumber"/>
      </w:pPr>
      <w:r>
        <w:t>Results are returned as JSON to the frontend</w:t>
      </w:r>
    </w:p>
    <w:p>
      <w:pPr>
        <w:pStyle w:val="ListNumber"/>
      </w:pPr>
      <w:r>
        <w:t>JavaScript displays metric cards, renders Chart.js charts, and populates tables</w:t>
      </w:r>
    </w:p>
    <w:p>
      <w:r>
        <w:br w:type="page"/>
      </w:r>
    </w:p>
    <w:p>
      <w:pPr>
        <w:pStyle w:val="Heading1"/>
      </w:pPr>
      <w:r>
        <w:t>2. File Structure</w:t>
      </w:r>
    </w:p>
    <w:p>
      <w:pPr>
        <w:pStyle w:val="CodeBlock"/>
      </w:pPr>
      <w:r>
        <w:rPr>
          <w:rFonts w:ascii="Consolas" w:hAnsi="Consolas"/>
          <w:sz w:val="18"/>
        </w:rPr>
        <w:t>Solar Prediction Project/</w:t>
      </w:r>
    </w:p>
    <w:p>
      <w:pPr>
        <w:pStyle w:val="CodeBlock"/>
      </w:pPr>
      <w:r>
        <w:rPr>
          <w:rFonts w:ascii="Consolas" w:hAnsi="Consolas"/>
          <w:sz w:val="18"/>
        </w:rPr>
        <w:t>├── main.py                    # Pipeline runner (data → train → predict)</w:t>
      </w:r>
    </w:p>
    <w:p>
      <w:pPr>
        <w:pStyle w:val="CodeBlock"/>
      </w:pPr>
      <w:r>
        <w:rPr>
          <w:rFonts w:ascii="Consolas" w:hAnsi="Consolas"/>
          <w:sz w:val="18"/>
        </w:rPr>
        <w:t>├── requirements.txt           # Python dependencies</w:t>
      </w:r>
    </w:p>
    <w:p>
      <w:pPr>
        <w:pStyle w:val="CodeBlock"/>
      </w:pPr>
      <w:r>
        <w:rPr>
          <w:rFonts w:ascii="Consolas" w:hAnsi="Consolas"/>
          <w:sz w:val="18"/>
        </w:rPr>
        <w:t>├── README.md                  # Project readme</w:t>
      </w:r>
    </w:p>
    <w:p>
      <w:pPr>
        <w:pStyle w:val="CodeBlock"/>
      </w:pPr>
      <w:r>
        <w:rPr>
          <w:rFonts w:ascii="Consolas" w:hAnsi="Consolas"/>
          <w:sz w:val="18"/>
        </w:rPr>
        <w:t>├── data/</w:t>
      </w:r>
    </w:p>
    <w:p>
      <w:pPr>
        <w:pStyle w:val="CodeBlock"/>
      </w:pPr>
      <w:r>
        <w:rPr>
          <w:rFonts w:ascii="Consolas" w:hAnsi="Consolas"/>
          <w:sz w:val="18"/>
        </w:rPr>
        <w:t>│   ├── nasa_solar_data.csv    # Raw NASA POWER solar data</w:t>
      </w:r>
    </w:p>
    <w:p>
      <w:pPr>
        <w:pStyle w:val="CodeBlock"/>
      </w:pPr>
      <w:r>
        <w:rPr>
          <w:rFonts w:ascii="Consolas" w:hAnsi="Consolas"/>
          <w:sz w:val="18"/>
        </w:rPr>
        <w:t>│   ├── clean_solar_dataset.csv # Cleaned dataset for training</w:t>
      </w:r>
    </w:p>
    <w:p>
      <w:pPr>
        <w:pStyle w:val="CodeBlock"/>
      </w:pPr>
      <w:r>
        <w:rPr>
          <w:rFonts w:ascii="Consolas" w:hAnsi="Consolas"/>
          <w:sz w:val="18"/>
        </w:rPr>
        <w:t>│   ├── weather_forecast.csv   # Saved weather forecasts</w:t>
      </w:r>
    </w:p>
    <w:p>
      <w:pPr>
        <w:pStyle w:val="CodeBlock"/>
      </w:pPr>
      <w:r>
        <w:rPr>
          <w:rFonts w:ascii="Consolas" w:hAnsi="Consolas"/>
          <w:sz w:val="18"/>
        </w:rPr>
        <w:t>│   └── solar_predictions.csv  # Saved predictions</w:t>
      </w:r>
    </w:p>
    <w:p>
      <w:pPr>
        <w:pStyle w:val="CodeBlock"/>
      </w:pPr>
      <w:r>
        <w:rPr>
          <w:rFonts w:ascii="Consolas" w:hAnsi="Consolas"/>
          <w:sz w:val="18"/>
        </w:rPr>
        <w:t>├── models/</w:t>
      </w:r>
    </w:p>
    <w:p>
      <w:pPr>
        <w:pStyle w:val="CodeBlock"/>
      </w:pPr>
      <w:r>
        <w:rPr>
          <w:rFonts w:ascii="Consolas" w:hAnsi="Consolas"/>
          <w:sz w:val="18"/>
        </w:rPr>
        <w:t>│   ├── solar_prediction_model.pkl  # Trained ML model (~80MB)</w:t>
      </w:r>
    </w:p>
    <w:p>
      <w:pPr>
        <w:pStyle w:val="CodeBlock"/>
      </w:pPr>
      <w:r>
        <w:rPr>
          <w:rFonts w:ascii="Consolas" w:hAnsi="Consolas"/>
          <w:sz w:val="18"/>
        </w:rPr>
        <w:t>│   └── model_info.pkl              # Feature columns &amp; metrics</w:t>
      </w:r>
    </w:p>
    <w:p>
      <w:pPr>
        <w:pStyle w:val="CodeBlock"/>
      </w:pPr>
      <w:r>
        <w:rPr>
          <w:rFonts w:ascii="Consolas" w:hAnsi="Consolas"/>
          <w:sz w:val="18"/>
        </w:rPr>
        <w:t>├── src/                       # Data pipeline scripts</w:t>
      </w:r>
    </w:p>
    <w:p>
      <w:pPr>
        <w:pStyle w:val="CodeBlock"/>
      </w:pPr>
      <w:r>
        <w:rPr>
          <w:rFonts w:ascii="Consolas" w:hAnsi="Consolas"/>
          <w:sz w:val="18"/>
        </w:rPr>
        <w:t>│   ├── data_collections.py    # NASA data download + weather API</w:t>
      </w:r>
    </w:p>
    <w:p>
      <w:pPr>
        <w:pStyle w:val="CodeBlock"/>
      </w:pPr>
      <w:r>
        <w:rPr>
          <w:rFonts w:ascii="Consolas" w:hAnsi="Consolas"/>
          <w:sz w:val="18"/>
        </w:rPr>
        <w:t>│   ├── prepare_dataset.py     # Data cleaning &amp; feature engineering</w:t>
      </w:r>
    </w:p>
    <w:p>
      <w:pPr>
        <w:pStyle w:val="CodeBlock"/>
      </w:pPr>
      <w:r>
        <w:rPr>
          <w:rFonts w:ascii="Consolas" w:hAnsi="Consolas"/>
          <w:sz w:val="18"/>
        </w:rPr>
        <w:t>│   ├── train_model.py         # Model training (ensemble)</w:t>
      </w:r>
    </w:p>
    <w:p>
      <w:pPr>
        <w:pStyle w:val="CodeBlock"/>
      </w:pPr>
      <w:r>
        <w:rPr>
          <w:rFonts w:ascii="Consolas" w:hAnsi="Consolas"/>
          <w:sz w:val="18"/>
        </w:rPr>
        <w:t>│   └── predict_solar.py       # Standalone prediction script</w:t>
      </w:r>
    </w:p>
    <w:p>
      <w:pPr>
        <w:pStyle w:val="CodeBlock"/>
      </w:pPr>
      <w:r>
        <w:rPr>
          <w:rFonts w:ascii="Consolas" w:hAnsi="Consolas"/>
          <w:sz w:val="18"/>
        </w:rPr>
        <w:t>├── web/                       # Flask web application</w:t>
      </w:r>
    </w:p>
    <w:p>
      <w:pPr>
        <w:pStyle w:val="CodeBlock"/>
      </w:pPr>
      <w:r>
        <w:rPr>
          <w:rFonts w:ascii="Consolas" w:hAnsi="Consolas"/>
          <w:sz w:val="18"/>
        </w:rPr>
        <w:t>│   ├── app.py                 # Flask routes &amp; API endpoints</w:t>
      </w:r>
    </w:p>
    <w:p>
      <w:pPr>
        <w:pStyle w:val="CodeBlock"/>
      </w:pPr>
      <w:r>
        <w:rPr>
          <w:rFonts w:ascii="Consolas" w:hAnsi="Consolas"/>
          <w:sz w:val="18"/>
        </w:rPr>
        <w:t>│   ├── weather_api.py         # OpenWeatherMap API module</w:t>
      </w:r>
    </w:p>
    <w:p>
      <w:pPr>
        <w:pStyle w:val="CodeBlock"/>
      </w:pPr>
      <w:r>
        <w:rPr>
          <w:rFonts w:ascii="Consolas" w:hAnsi="Consolas"/>
          <w:sz w:val="18"/>
        </w:rPr>
        <w:t>│   ├── predictor.py           # ML prediction module</w:t>
      </w:r>
    </w:p>
    <w:p>
      <w:pPr>
        <w:pStyle w:val="CodeBlock"/>
      </w:pPr>
      <w:r>
        <w:rPr>
          <w:rFonts w:ascii="Consolas" w:hAnsi="Consolas"/>
          <w:sz w:val="18"/>
        </w:rPr>
        <w:t>│   ├── metrics.py             # Panel &amp; environmental calculations</w:t>
      </w:r>
    </w:p>
    <w:p>
      <w:pPr>
        <w:pStyle w:val="CodeBlock"/>
      </w:pPr>
      <w:r>
        <w:rPr>
          <w:rFonts w:ascii="Consolas" w:hAnsi="Consolas"/>
          <w:sz w:val="18"/>
        </w:rPr>
        <w:t>│   ├── templates/</w:t>
      </w:r>
    </w:p>
    <w:p>
      <w:pPr>
        <w:pStyle w:val="CodeBlock"/>
      </w:pPr>
      <w:r>
        <w:rPr>
          <w:rFonts w:ascii="Consolas" w:hAnsi="Consolas"/>
          <w:sz w:val="18"/>
        </w:rPr>
        <w:t>│   │   └── index.html         # Main HTML page</w:t>
      </w:r>
    </w:p>
    <w:p>
      <w:pPr>
        <w:pStyle w:val="CodeBlock"/>
      </w:pPr>
      <w:r>
        <w:rPr>
          <w:rFonts w:ascii="Consolas" w:hAnsi="Consolas"/>
          <w:sz w:val="18"/>
        </w:rPr>
        <w:t>│   └── static/</w:t>
      </w:r>
    </w:p>
    <w:p>
      <w:pPr>
        <w:pStyle w:val="CodeBlock"/>
      </w:pPr>
      <w:r>
        <w:rPr>
          <w:rFonts w:ascii="Consolas" w:hAnsi="Consolas"/>
          <w:sz w:val="18"/>
        </w:rPr>
        <w:t>│       ├── style.css          # CSS styles &amp; themes</w:t>
      </w:r>
    </w:p>
    <w:p>
      <w:pPr>
        <w:pStyle w:val="CodeBlock"/>
      </w:pPr>
      <w:r>
        <w:rPr>
          <w:rFonts w:ascii="Consolas" w:hAnsi="Consolas"/>
          <w:sz w:val="18"/>
        </w:rPr>
        <w:t>│       └── app.js             # Frontend JavaScript</w:t>
      </w:r>
    </w:p>
    <w:p>
      <w:pPr>
        <w:pStyle w:val="CodeBlock"/>
      </w:pPr>
      <w:r>
        <w:rPr>
          <w:rFonts w:ascii="Consolas" w:hAnsi="Consolas"/>
          <w:sz w:val="18"/>
        </w:rPr>
        <w:t>├── tests/</w:t>
      </w:r>
    </w:p>
    <w:p>
      <w:pPr>
        <w:pStyle w:val="CodeBlock"/>
      </w:pPr>
      <w:r>
        <w:rPr>
          <w:rFonts w:ascii="Consolas" w:hAnsi="Consolas"/>
          <w:sz w:val="18"/>
        </w:rPr>
        <w:t>│   └── test_metrics.py        # Unit tests for calculations</w:t>
      </w:r>
    </w:p>
    <w:p>
      <w:pPr>
        <w:pStyle w:val="CodeBlock"/>
      </w:pPr>
      <w:r>
        <w:rPr>
          <w:rFonts w:ascii="Consolas" w:hAnsi="Consolas"/>
          <w:sz w:val="18"/>
        </w:rPr>
        <w:t>└── notebook/</w:t>
      </w:r>
    </w:p>
    <w:p>
      <w:pPr>
        <w:pStyle w:val="CodeBlock"/>
      </w:pPr>
      <w:r>
        <w:rPr>
          <w:rFonts w:ascii="Consolas" w:hAnsi="Consolas"/>
          <w:sz w:val="18"/>
        </w:rPr>
        <w:t xml:space="preserve">    └── analysis.ipynb         # Data analysis notebook</w:t>
      </w:r>
    </w:p>
    <w:p>
      <w:r>
        <w:br w:type="page"/>
      </w:r>
    </w:p>
    <w:p>
      <w:pPr>
        <w:pStyle w:val="Heading1"/>
      </w:pPr>
      <w:r>
        <w:t>3. Data Flow Diagram</w:t>
      </w:r>
    </w:p>
    <w:p>
      <w:r>
        <w:rPr>
          <w:b/>
        </w:rPr>
        <w:t>Training Pipeline (One-time):</w:t>
      </w:r>
    </w:p>
    <w:p>
      <w:pPr>
        <w:pStyle w:val="CodeBlock"/>
      </w:pPr>
      <w:r>
        <w:rPr>
          <w:rFonts w:ascii="Consolas" w:hAnsi="Consolas"/>
          <w:sz w:val="18"/>
        </w:rPr>
        <w:t>NASA POWER API → data_collections.py → nasa_solar_data.csv</w:t>
      </w:r>
    </w:p>
    <w:p>
      <w:pPr>
        <w:pStyle w:val="CodeBlock"/>
      </w:pPr>
      <w:r>
        <w:rPr>
          <w:rFonts w:ascii="Consolas" w:hAnsi="Consolas"/>
          <w:sz w:val="18"/>
        </w:rPr>
        <w:t xml:space="preserve">                                    ↓</w:t>
      </w:r>
    </w:p>
    <w:p>
      <w:pPr>
        <w:pStyle w:val="CodeBlock"/>
      </w:pPr>
      <w:r>
        <w:rPr>
          <w:rFonts w:ascii="Consolas" w:hAnsi="Consolas"/>
          <w:sz w:val="18"/>
        </w:rPr>
        <w:t xml:space="preserve">                         prepare_dataset.py → clean_solar_dataset.csv</w:t>
      </w:r>
    </w:p>
    <w:p>
      <w:pPr>
        <w:pStyle w:val="CodeBlock"/>
      </w:pPr>
      <w:r>
        <w:rPr>
          <w:rFonts w:ascii="Consolas" w:hAnsi="Consolas"/>
          <w:sz w:val="18"/>
        </w:rPr>
        <w:t xml:space="preserve">                                    ↓</w:t>
      </w:r>
    </w:p>
    <w:p>
      <w:pPr>
        <w:pStyle w:val="CodeBlock"/>
      </w:pPr>
      <w:r>
        <w:rPr>
          <w:rFonts w:ascii="Consolas" w:hAnsi="Consolas"/>
          <w:sz w:val="18"/>
        </w:rPr>
        <w:t xml:space="preserve">                            train_model.py → solar_prediction_model.pkl</w:t>
      </w:r>
    </w:p>
    <w:p>
      <w:r>
        <w:rPr>
          <w:b w:val="0"/>
        </w:rPr>
      </w:r>
    </w:p>
    <w:p>
      <w:r>
        <w:rPr>
          <w:b/>
        </w:rPr>
        <w:t>Web Application Flow (Real-time):</w:t>
      </w:r>
    </w:p>
    <w:p>
      <w:pPr>
        <w:pStyle w:val="CodeBlock"/>
      </w:pPr>
      <w:r>
        <w:rPr>
          <w:rFonts w:ascii="Consolas" w:hAnsi="Consolas"/>
          <w:sz w:val="18"/>
        </w:rPr>
        <w:t>User Input (city, panel specs)</w:t>
      </w:r>
    </w:p>
    <w:p>
      <w:pPr>
        <w:pStyle w:val="CodeBlock"/>
      </w:pPr>
      <w:r>
        <w:rPr>
          <w:rFonts w:ascii="Consolas" w:hAnsi="Consolas"/>
          <w:sz w:val="18"/>
        </w:rPr>
        <w:t xml:space="preserve">    ↓</w:t>
      </w:r>
    </w:p>
    <w:p>
      <w:pPr>
        <w:pStyle w:val="CodeBlock"/>
      </w:pPr>
      <w:r>
        <w:rPr>
          <w:rFonts w:ascii="Consolas" w:hAnsi="Consolas"/>
          <w:sz w:val="18"/>
        </w:rPr>
        <w:t>app.py (Flask route: /predict)</w:t>
      </w:r>
    </w:p>
    <w:p>
      <w:pPr>
        <w:pStyle w:val="CodeBlock"/>
      </w:pPr>
      <w:r>
        <w:rPr>
          <w:rFonts w:ascii="Consolas" w:hAnsi="Consolas"/>
          <w:sz w:val="18"/>
        </w:rPr>
        <w:t xml:space="preserve">    ↓</w:t>
      </w:r>
    </w:p>
    <w:p>
      <w:pPr>
        <w:pStyle w:val="CodeBlock"/>
      </w:pPr>
      <w:r>
        <w:rPr>
          <w:rFonts w:ascii="Consolas" w:hAnsi="Consolas"/>
          <w:sz w:val="18"/>
        </w:rPr>
        <w:t>weather_api.py → OpenWeatherMap API (current + forecast)</w:t>
      </w:r>
    </w:p>
    <w:p>
      <w:pPr>
        <w:pStyle w:val="CodeBlock"/>
      </w:pPr>
      <w:r>
        <w:rPr>
          <w:rFonts w:ascii="Consolas" w:hAnsi="Consolas"/>
          <w:sz w:val="18"/>
        </w:rPr>
        <w:t xml:space="preserve">    ↓</w:t>
      </w:r>
    </w:p>
    <w:p>
      <w:pPr>
        <w:pStyle w:val="CodeBlock"/>
      </w:pPr>
      <w:r>
        <w:rPr>
          <w:rFonts w:ascii="Consolas" w:hAnsi="Consolas"/>
          <w:sz w:val="18"/>
        </w:rPr>
        <w:t>predictor.py → ML model prediction (hourly W/m²)</w:t>
      </w:r>
    </w:p>
    <w:p>
      <w:pPr>
        <w:pStyle w:val="CodeBlock"/>
      </w:pPr>
      <w:r>
        <w:rPr>
          <w:rFonts w:ascii="Consolas" w:hAnsi="Consolas"/>
          <w:sz w:val="18"/>
        </w:rPr>
        <w:t xml:space="preserve">    ↓</w:t>
      </w:r>
    </w:p>
    <w:p>
      <w:pPr>
        <w:pStyle w:val="CodeBlock"/>
      </w:pPr>
      <w:r>
        <w:rPr>
          <w:rFonts w:ascii="Consolas" w:hAnsi="Consolas"/>
          <w:sz w:val="18"/>
        </w:rPr>
        <w:t>metrics.py → Panel power, energy, CO₂ calculations</w:t>
      </w:r>
    </w:p>
    <w:p>
      <w:pPr>
        <w:pStyle w:val="CodeBlock"/>
      </w:pPr>
      <w:r>
        <w:rPr>
          <w:rFonts w:ascii="Consolas" w:hAnsi="Consolas"/>
          <w:sz w:val="18"/>
        </w:rPr>
        <w:t xml:space="preserve">    ↓</w:t>
      </w:r>
    </w:p>
    <w:p>
      <w:pPr>
        <w:pStyle w:val="CodeBlock"/>
      </w:pPr>
      <w:r>
        <w:rPr>
          <w:rFonts w:ascii="Consolas" w:hAnsi="Consolas"/>
          <w:sz w:val="18"/>
        </w:rPr>
        <w:t>JSON Response → app.js → Chart.js charts + metric cards</w:t>
      </w:r>
    </w:p>
    <w:p>
      <w:r>
        <w:rPr>
          <w:b w:val="0"/>
        </w:rPr>
      </w:r>
    </w:p>
    <w:p>
      <w:r>
        <w:rPr>
          <w:b/>
          <w:color w:val="0064B4"/>
        </w:rPr>
        <w:t xml:space="preserve">💡 Concept — Data Flow Between Modules: </w:t>
      </w:r>
      <w:r>
        <w:t>Each module has a single responsibility. app.py orchestrates the flow: it calls weather_api.py first to get weather data, then passes that data to predictor.py for ML predictions, then sends predictions to metrics.py for derived calculations. The final result is a JSON dictionary sent to the browser.</w:t>
      </w:r>
    </w:p>
    <w:p>
      <w:r>
        <w:br w:type="page"/>
      </w:r>
    </w:p>
    <w:p>
      <w:pPr>
        <w:pStyle w:val="Heading1"/>
      </w:pPr>
      <w:r>
        <w:t>4. data_collections.py — Data Gathering</w:t>
      </w:r>
    </w:p>
    <w:p>
      <w:r>
        <w:rPr>
          <w:b/>
        </w:rPr>
        <w:t>Purpose: Downloads 10 years of daily solar radiation data from NASA POWER API and 5-day weather forecasts from OpenWeatherMap. This is run once to build the training dataset.</w:t>
      </w:r>
    </w:p>
    <w:p>
      <w:r>
        <w:rPr>
          <w:b w:val="0"/>
        </w:rPr>
      </w:r>
    </w:p>
    <w:p>
      <w:pPr>
        <w:pStyle w:val="Heading2"/>
      </w:pPr>
      <w:r>
        <w:t>Imports &amp; Setup</w:t>
      </w:r>
    </w:p>
    <w:p>
      <w:pPr>
        <w:pStyle w:val="CodeBlock"/>
      </w:pPr>
      <w:r>
        <w:rPr>
          <w:rFonts w:ascii="Consolas" w:hAnsi="Consolas"/>
          <w:sz w:val="18"/>
        </w:rPr>
        <w:t>import requests</w:t>
      </w:r>
    </w:p>
    <w:p>
      <w:pPr>
        <w:pStyle w:val="CodeBlock"/>
      </w:pPr>
      <w:r>
        <w:rPr>
          <w:rFonts w:ascii="Consolas" w:hAnsi="Consolas"/>
          <w:sz w:val="18"/>
        </w:rPr>
        <w:t>import pandas as pd</w:t>
      </w:r>
    </w:p>
    <w:p>
      <w:pPr>
        <w:pStyle w:val="CodeBlock"/>
      </w:pPr>
      <w:r>
        <w:rPr>
          <w:rFonts w:ascii="Consolas" w:hAnsi="Consolas"/>
          <w:sz w:val="18"/>
        </w:rPr>
        <w:t>import os</w:t>
      </w:r>
    </w:p>
    <w:p>
      <w:pPr>
        <w:pStyle w:val="CodeBlock"/>
      </w:pPr>
      <w:r>
        <w:rPr>
          <w:rFonts w:ascii="Consolas" w:hAnsi="Consolas"/>
          <w:sz w:val="18"/>
        </w:rPr>
        <w:t>from geopy.geocoders import Nominatim</w:t>
      </w:r>
    </w:p>
    <w:p>
      <w:pPr>
        <w:pStyle w:val="ListBullet"/>
      </w:pPr>
      <w:r>
        <w:t>requests: HTTP library for making API calls to NASA and OpenWeatherMap</w:t>
      </w:r>
    </w:p>
    <w:p>
      <w:pPr>
        <w:pStyle w:val="ListBullet"/>
      </w:pPr>
      <w:r>
        <w:t>pandas: Data manipulation library; creates DataFrames (table-like structures)</w:t>
      </w:r>
    </w:p>
    <w:p>
      <w:pPr>
        <w:pStyle w:val="ListBullet"/>
      </w:pPr>
      <w:r>
        <w:t>os: Operating system utilities; here used for creating directories</w:t>
      </w:r>
    </w:p>
    <w:p>
      <w:pPr>
        <w:pStyle w:val="ListBullet"/>
      </w:pPr>
      <w:r>
        <w:t>geopy.geocoders.Nominatim: Free geocoding service that converts city names to lat/lon coordinates</w:t>
      </w:r>
    </w:p>
    <w:p>
      <w:r>
        <w:rPr>
          <w:b/>
          <w:color w:val="0064B4"/>
        </w:rPr>
        <w:t xml:space="preserve">💡 Concept — Geocoding: </w:t>
      </w:r>
      <w:r>
        <w:t>Geocoding is the process of converting a human-readable address (like "Hyderabad") into geographic coordinates (latitude: 17.38, longitude: 78.49). The Nominatim service from OpenStreetMap does this for free.</w:t>
      </w:r>
    </w:p>
    <w:p>
      <w:r>
        <w:rPr>
          <w:b w:val="0"/>
        </w:rPr>
      </w:r>
    </w:p>
    <w:p>
      <w:pPr>
        <w:pStyle w:val="Heading2"/>
      </w:pPr>
      <w:r>
        <w:t>City Coordinates</w:t>
      </w:r>
    </w:p>
    <w:p>
      <w:pPr>
        <w:pStyle w:val="CodeBlock"/>
      </w:pPr>
      <w:r>
        <w:rPr>
          <w:rFonts w:ascii="Consolas" w:hAnsi="Consolas"/>
          <w:sz w:val="18"/>
        </w:rPr>
        <w:t>city = "Hyderabad"</w:t>
      </w:r>
    </w:p>
    <w:p>
      <w:pPr>
        <w:pStyle w:val="CodeBlock"/>
      </w:pPr>
      <w:r>
        <w:rPr>
          <w:rFonts w:ascii="Consolas" w:hAnsi="Consolas"/>
          <w:sz w:val="18"/>
        </w:rPr>
        <w:t>geolocator = Nominatim(user_agent="solar_prediction_app")</w:t>
      </w:r>
    </w:p>
    <w:p>
      <w:pPr>
        <w:pStyle w:val="CodeBlock"/>
      </w:pPr>
      <w:r>
        <w:rPr>
          <w:rFonts w:ascii="Consolas" w:hAnsi="Consolas"/>
          <w:sz w:val="18"/>
        </w:rPr>
        <w:t>location = geolocator.geocode(city)</w:t>
      </w:r>
    </w:p>
    <w:p>
      <w:pPr>
        <w:pStyle w:val="CodeBlock"/>
      </w:pPr>
      <w:r>
        <w:rPr>
          <w:rFonts w:ascii="Consolas" w:hAnsi="Consolas"/>
          <w:sz w:val="18"/>
        </w:rPr>
        <w:t>lat = location.latitude</w:t>
      </w:r>
    </w:p>
    <w:p>
      <w:pPr>
        <w:pStyle w:val="CodeBlock"/>
      </w:pPr>
      <w:r>
        <w:rPr>
          <w:rFonts w:ascii="Consolas" w:hAnsi="Consolas"/>
          <w:sz w:val="18"/>
        </w:rPr>
        <w:t>lon = location.longitude</w:t>
      </w:r>
    </w:p>
    <w:p>
      <w:pPr>
        <w:pStyle w:val="ListBullet"/>
      </w:pPr>
      <w:r>
        <w:t>city = "Hyderabad": Define the city for which we want solar data</w:t>
      </w:r>
    </w:p>
    <w:p>
      <w:pPr>
        <w:pStyle w:val="ListBullet"/>
      </w:pPr>
      <w:r>
        <w:t>Nominatim(user_agent=...): Create a geocoder instance. The user_agent is a required identifier.</w:t>
      </w:r>
    </w:p>
    <w:p>
      <w:pPr>
        <w:pStyle w:val="ListBullet"/>
      </w:pPr>
      <w:r>
        <w:t>geolocator.geocode(city): Sends the city name to Nominatim API, returns a Location object</w:t>
      </w:r>
    </w:p>
    <w:p>
      <w:pPr>
        <w:pStyle w:val="ListBullet"/>
      </w:pPr>
      <w:r>
        <w:t>location.latitude / .longitude: Extract numeric coordinates from the Location object</w:t>
      </w:r>
    </w:p>
    <w:p>
      <w:r>
        <w:rPr>
          <w:b w:val="0"/>
        </w:rPr>
      </w:r>
    </w:p>
    <w:p>
      <w:pPr>
        <w:pStyle w:val="Heading2"/>
      </w:pPr>
      <w:r>
        <w:t>NASA POWER API Call</w:t>
      </w:r>
    </w:p>
    <w:p>
      <w:pPr>
        <w:pStyle w:val="CodeBlock"/>
      </w:pPr>
      <w:r>
        <w:rPr>
          <w:rFonts w:ascii="Consolas" w:hAnsi="Consolas"/>
          <w:sz w:val="18"/>
        </w:rPr>
        <w:t>nasa_url = f"https://power.larc.nasa.gov/api/temporal/daily/point?parameters=ALLSKY_SFC_SW_DWN,T2M,WS2M,RH2M,CLOUD_AMT,PRECTOTCORR,PS&amp;community=RE&amp;longitude={lon}&amp;latitude={lat}&amp;start=20140101&amp;end=20240101&amp;format=JSON"</w:t>
      </w:r>
    </w:p>
    <w:p>
      <w:pPr>
        <w:pStyle w:val="CodeBlock"/>
      </w:pPr>
      <w:r>
        <w:rPr>
          <w:rFonts w:ascii="Consolas" w:hAnsi="Consolas"/>
          <w:sz w:val="18"/>
        </w:rPr>
        <w:t>response = requests.get(nasa_url)</w:t>
      </w:r>
    </w:p>
    <w:p>
      <w:pPr>
        <w:pStyle w:val="CodeBlock"/>
      </w:pPr>
      <w:r>
        <w:rPr>
          <w:rFonts w:ascii="Consolas" w:hAnsi="Consolas"/>
          <w:sz w:val="18"/>
        </w:rPr>
        <w:t>data = response.json()</w:t>
      </w:r>
    </w:p>
    <w:p>
      <w:pPr>
        <w:pStyle w:val="ListBullet"/>
      </w:pPr>
      <w:r>
        <w:t>NASA POWER API provides free satellite-derived solar and weather data</w:t>
      </w:r>
    </w:p>
    <w:p>
      <w:pPr>
        <w:pStyle w:val="ListBullet"/>
      </w:pPr>
      <w:r>
        <w:t>ALLSKY_SFC_SW_DWN: All-sky surface shortwave downward irradiance (solar radiation in kWh/m²/day)</w:t>
      </w:r>
    </w:p>
    <w:p>
      <w:pPr>
        <w:pStyle w:val="ListBullet"/>
      </w:pPr>
      <w:r>
        <w:t>T2M: Temperature at 2 meters, WS2M: Wind speed at 2m, RH2M: Relative humidity</w:t>
      </w:r>
    </w:p>
    <w:p>
      <w:pPr>
        <w:pStyle w:val="ListBullet"/>
      </w:pPr>
      <w:r>
        <w:t>CLOUD_AMT: Cloud amount (%), PRECTOTCORR: Precipitation, PS: Surface pressure</w:t>
      </w:r>
    </w:p>
    <w:p>
      <w:pPr>
        <w:pStyle w:val="ListBullet"/>
      </w:pPr>
      <w:r>
        <w:t>start=20140101&amp;end=20240101: 10 years of daily data (2014-2024)</w:t>
      </w:r>
    </w:p>
    <w:p>
      <w:pPr>
        <w:pStyle w:val="ListBullet"/>
      </w:pPr>
      <w:r>
        <w:t>requests.get(): Makes HTTP GET request to the API</w:t>
      </w:r>
    </w:p>
    <w:p>
      <w:pPr>
        <w:pStyle w:val="ListBullet"/>
      </w:pPr>
      <w:r>
        <w:t>.json(): Parses the response from JSON text into a Python dictionary</w:t>
      </w:r>
    </w:p>
    <w:p>
      <w:r>
        <w:rPr>
          <w:b/>
          <w:color w:val="0064B4"/>
        </w:rPr>
        <w:t xml:space="preserve">💡 Concept — NASA POWER API: </w:t>
      </w:r>
      <w:r>
        <w:t>NASA POWER (Prediction of Worldwide Energy Resources) provides meteorological and solar energy data collected from satellites. It is free and does not require an API key, making it ideal for training ML models.</w:t>
      </w:r>
    </w:p>
    <w:p>
      <w:r>
        <w:rPr>
          <w:b w:val="0"/>
        </w:rPr>
      </w:r>
    </w:p>
    <w:p>
      <w:pPr>
        <w:pStyle w:val="Heading2"/>
      </w:pPr>
      <w:r>
        <w:t>Creating DataFrame</w:t>
      </w:r>
    </w:p>
    <w:p>
      <w:pPr>
        <w:pStyle w:val="CodeBlock"/>
      </w:pPr>
      <w:r>
        <w:rPr>
          <w:rFonts w:ascii="Consolas" w:hAnsi="Consolas"/>
          <w:sz w:val="18"/>
        </w:rPr>
        <w:t>df = pd.DataFrame({</w:t>
      </w:r>
    </w:p>
    <w:p>
      <w:pPr>
        <w:pStyle w:val="CodeBlock"/>
      </w:pPr>
      <w:r>
        <w:rPr>
          <w:rFonts w:ascii="Consolas" w:hAnsi="Consolas"/>
          <w:sz w:val="18"/>
        </w:rPr>
        <w:t xml:space="preserve">    "date": solar_data.keys(),</w:t>
      </w:r>
    </w:p>
    <w:p>
      <w:pPr>
        <w:pStyle w:val="CodeBlock"/>
      </w:pPr>
      <w:r>
        <w:rPr>
          <w:rFonts w:ascii="Consolas" w:hAnsi="Consolas"/>
          <w:sz w:val="18"/>
        </w:rPr>
        <w:t xml:space="preserve">    "solar_radiation": solar_data.values(),</w:t>
      </w:r>
    </w:p>
    <w:p>
      <w:pPr>
        <w:pStyle w:val="CodeBlock"/>
      </w:pPr>
      <w:r>
        <w:rPr>
          <w:rFonts w:ascii="Consolas" w:hAnsi="Consolas"/>
          <w:sz w:val="18"/>
        </w:rPr>
        <w:t xml:space="preserve">    "temperature": temp_data.values(),</w:t>
      </w:r>
    </w:p>
    <w:p>
      <w:pPr>
        <w:pStyle w:val="CodeBlock"/>
      </w:pPr>
      <w:r>
        <w:rPr>
          <w:rFonts w:ascii="Consolas" w:hAnsi="Consolas"/>
          <w:sz w:val="18"/>
        </w:rPr>
        <w:t xml:space="preserve">    ...</w:t>
      </w:r>
    </w:p>
    <w:p>
      <w:pPr>
        <w:pStyle w:val="CodeBlock"/>
      </w:pPr>
      <w:r>
        <w:rPr>
          <w:rFonts w:ascii="Consolas" w:hAnsi="Consolas"/>
          <w:sz w:val="18"/>
        </w:rPr>
        <w:t xml:space="preserve">    "latitude": lat,</w:t>
      </w:r>
    </w:p>
    <w:p>
      <w:pPr>
        <w:pStyle w:val="CodeBlock"/>
      </w:pPr>
      <w:r>
        <w:rPr>
          <w:rFonts w:ascii="Consolas" w:hAnsi="Consolas"/>
          <w:sz w:val="18"/>
        </w:rPr>
        <w:t xml:space="preserve">    "longitude": lon</w:t>
      </w:r>
    </w:p>
    <w:p>
      <w:pPr>
        <w:pStyle w:val="CodeBlock"/>
      </w:pPr>
      <w:r>
        <w:rPr>
          <w:rFonts w:ascii="Consolas" w:hAnsi="Consolas"/>
          <w:sz w:val="18"/>
        </w:rPr>
        <w:t>})</w:t>
      </w:r>
    </w:p>
    <w:p>
      <w:pPr>
        <w:pStyle w:val="CodeBlock"/>
      </w:pPr>
      <w:r>
        <w:rPr>
          <w:rFonts w:ascii="Consolas" w:hAnsi="Consolas"/>
          <w:sz w:val="18"/>
        </w:rPr>
        <w:t>df.to_csv("data/nasa_solar_data.csv", index=False)</w:t>
      </w:r>
    </w:p>
    <w:p>
      <w:pPr>
        <w:pStyle w:val="ListBullet"/>
      </w:pPr>
      <w:r>
        <w:t>pd.DataFrame({...}): Creates a table with named columns from dictionary of lists</w:t>
      </w:r>
    </w:p>
    <w:p>
      <w:pPr>
        <w:pStyle w:val="ListBullet"/>
      </w:pPr>
      <w:r>
        <w:t>solar_data.keys(): Dates are stored as dictionary keys (e.g., "20140101")</w:t>
      </w:r>
    </w:p>
    <w:p>
      <w:pPr>
        <w:pStyle w:val="ListBullet"/>
      </w:pPr>
      <w:r>
        <w:t>.values(): The actual numeric measurements for each date</w:t>
      </w:r>
    </w:p>
    <w:p>
      <w:pPr>
        <w:pStyle w:val="ListBullet"/>
      </w:pPr>
      <w:r>
        <w:t>"latitude": lat: A scalar value gets broadcast to every row (same latitude for all data)</w:t>
      </w:r>
    </w:p>
    <w:p>
      <w:pPr>
        <w:pStyle w:val="ListBullet"/>
      </w:pPr>
      <w:r>
        <w:t>.to_csv(): Saves the DataFrame to a CSV file; index=False omits the row numbers</w:t>
      </w:r>
    </w:p>
    <w:p>
      <w:r>
        <w:rPr>
          <w:b w:val="0"/>
        </w:rPr>
      </w:r>
    </w:p>
    <w:p>
      <w:pPr>
        <w:pStyle w:val="Heading2"/>
      </w:pPr>
      <w:r>
        <w:t>Weather Forecast Collection</w:t>
      </w:r>
    </w:p>
    <w:p>
      <w:pPr>
        <w:pStyle w:val="CodeBlock"/>
      </w:pPr>
      <w:r>
        <w:rPr>
          <w:rFonts w:ascii="Consolas" w:hAnsi="Consolas"/>
          <w:sz w:val="18"/>
        </w:rPr>
        <w:t>API_KEY = "11a738ef47063222b2d5e25d33034760"</w:t>
      </w:r>
    </w:p>
    <w:p>
      <w:pPr>
        <w:pStyle w:val="CodeBlock"/>
      </w:pPr>
      <w:r>
        <w:rPr>
          <w:rFonts w:ascii="Consolas" w:hAnsi="Consolas"/>
          <w:sz w:val="18"/>
        </w:rPr>
        <w:t>weather_url = f"https://api.openweathermap.org/data/2.5/forecast?lat={lat}&amp;lon={lon}&amp;appid={API_KEY}&amp;units=metric"</w:t>
      </w:r>
    </w:p>
    <w:p>
      <w:pPr>
        <w:pStyle w:val="CodeBlock"/>
      </w:pPr>
      <w:r>
        <w:rPr>
          <w:rFonts w:ascii="Consolas" w:hAnsi="Consolas"/>
          <w:sz w:val="18"/>
        </w:rPr>
        <w:t>weather_response = requests.get(weather_url)</w:t>
      </w:r>
    </w:p>
    <w:p>
      <w:pPr>
        <w:pStyle w:val="CodeBlock"/>
      </w:pPr>
      <w:r>
        <w:rPr>
          <w:rFonts w:ascii="Consolas" w:hAnsi="Consolas"/>
          <w:sz w:val="18"/>
        </w:rPr>
        <w:t>weather_data = weather_response.json()</w:t>
      </w:r>
    </w:p>
    <w:p>
      <w:pPr>
        <w:pStyle w:val="ListBullet"/>
      </w:pPr>
      <w:r>
        <w:t>API_KEY: Your personal OpenWeatherMap API key (free tier)</w:t>
      </w:r>
    </w:p>
    <w:p>
      <w:pPr>
        <w:pStyle w:val="ListBullet"/>
      </w:pPr>
      <w:r>
        <w:t>"/data/2.5/forecast": 5-day/3-hour forecast endpoint (free tier)</w:t>
      </w:r>
    </w:p>
    <w:p>
      <w:pPr>
        <w:pStyle w:val="ListBullet"/>
      </w:pPr>
      <w:r>
        <w:t>&amp;units=metric: Returns temperature in °C, wind in m/s</w:t>
      </w:r>
    </w:p>
    <w:p>
      <w:pPr>
        <w:pStyle w:val="ListBullet"/>
      </w:pPr>
      <w:r>
        <w:t>The response contains a "list" array with weather data at 3-hour intervals</w:t>
      </w:r>
    </w:p>
    <w:p>
      <w:r>
        <w:rPr>
          <w:b/>
          <w:color w:val="0064B4"/>
        </w:rPr>
        <w:t xml:space="preserve">💡 Concept — OpenWeatherMap Free Tier: </w:t>
      </w:r>
      <w:r>
        <w:t>The free tier provides: current weather, 5-day forecast at 3-hour intervals, geocoding, and 60 API calls per minute. True hourly data requires the paid "One Call API" subscription.</w:t>
      </w:r>
    </w:p>
    <w:p>
      <w:r>
        <w:br w:type="page"/>
      </w:r>
    </w:p>
    <w:p>
      <w:pPr>
        <w:pStyle w:val="Heading1"/>
      </w:pPr>
      <w:r>
        <w:t>5. prepare_dataset.py — Data Preprocessing</w:t>
      </w:r>
    </w:p>
    <w:p>
      <w:r>
        <w:rPr>
          <w:b/>
        </w:rPr>
        <w:t>Purpose: Cleans the raw NASA data, engineers time-based features, and creates the final dataset used for ML model training.</w:t>
      </w:r>
    </w:p>
    <w:p>
      <w:r>
        <w:rPr>
          <w:b w:val="0"/>
        </w:rPr>
      </w:r>
    </w:p>
    <w:p>
      <w:pPr>
        <w:pStyle w:val="Heading2"/>
      </w:pPr>
      <w:r>
        <w:t>Loading &amp; Date Conversion</w:t>
      </w:r>
    </w:p>
    <w:p>
      <w:pPr>
        <w:pStyle w:val="CodeBlock"/>
      </w:pPr>
      <w:r>
        <w:rPr>
          <w:rFonts w:ascii="Consolas" w:hAnsi="Consolas"/>
          <w:sz w:val="18"/>
        </w:rPr>
        <w:t>df = pd.read_csv("data/nasa_solar_data.csv")</w:t>
      </w:r>
    </w:p>
    <w:p>
      <w:pPr>
        <w:pStyle w:val="CodeBlock"/>
      </w:pPr>
      <w:r>
        <w:rPr>
          <w:rFonts w:ascii="Consolas" w:hAnsi="Consolas"/>
          <w:sz w:val="18"/>
        </w:rPr>
        <w:t>df["date"] = pd.to_datetime(df["date"], format="%Y%m%d")</w:t>
      </w:r>
    </w:p>
    <w:p>
      <w:pPr>
        <w:pStyle w:val="ListBullet"/>
      </w:pPr>
      <w:r>
        <w:t>pd.read_csv(): Reads the CSV file back into a DataFrame</w:t>
      </w:r>
    </w:p>
    <w:p>
      <w:pPr>
        <w:pStyle w:val="ListBullet"/>
      </w:pPr>
      <w:r>
        <w:t>pd.to_datetime(): Converts string dates like "20140101" to proper DateTime objects</w:t>
      </w:r>
    </w:p>
    <w:p>
      <w:pPr>
        <w:pStyle w:val="ListBullet"/>
      </w:pPr>
      <w:r>
        <w:t>format="%Y%m%d": Tells pandas the date format (Year-Month-Day with no separators)</w:t>
      </w:r>
    </w:p>
    <w:p>
      <w:r>
        <w:rPr>
          <w:b w:val="0"/>
        </w:rPr>
      </w:r>
    </w:p>
    <w:p>
      <w:pPr>
        <w:pStyle w:val="Heading2"/>
      </w:pPr>
      <w:r>
        <w:t>Feature Engineering</w:t>
      </w:r>
    </w:p>
    <w:p>
      <w:pPr>
        <w:pStyle w:val="CodeBlock"/>
      </w:pPr>
      <w:r>
        <w:rPr>
          <w:rFonts w:ascii="Consolas" w:hAnsi="Consolas"/>
          <w:sz w:val="18"/>
        </w:rPr>
        <w:t>df["day_of_year"] = df["date"].dt.dayofyear    # 1-365</w:t>
      </w:r>
    </w:p>
    <w:p>
      <w:pPr>
        <w:pStyle w:val="CodeBlock"/>
      </w:pPr>
      <w:r>
        <w:rPr>
          <w:rFonts w:ascii="Consolas" w:hAnsi="Consolas"/>
          <w:sz w:val="18"/>
        </w:rPr>
        <w:t>df["month"] = df["date"].dt.month              # 1-12</w:t>
      </w:r>
    </w:p>
    <w:p>
      <w:pPr>
        <w:pStyle w:val="CodeBlock"/>
      </w:pPr>
      <w:r>
        <w:rPr>
          <w:rFonts w:ascii="Consolas" w:hAnsi="Consolas"/>
          <w:sz w:val="18"/>
        </w:rPr>
        <w:t>df["hour_of_day"] = 12                         # Daily data = noon average</w:t>
      </w:r>
    </w:p>
    <w:p>
      <w:pPr>
        <w:pStyle w:val="ListBullet"/>
      </w:pPr>
      <w:r>
        <w:t>day_of_year: The day number within the year (Jan 1 = 1, Dec 31 = 365). Captures seasonal patterns.</w:t>
      </w:r>
    </w:p>
    <w:p>
      <w:pPr>
        <w:pStyle w:val="ListBullet"/>
      </w:pPr>
      <w:r>
        <w:t>month: Month number (1-12). Helps the model learn monthly solar patterns.</w:t>
      </w:r>
    </w:p>
    <w:p>
      <w:pPr>
        <w:pStyle w:val="ListBullet"/>
      </w:pPr>
      <w:r>
        <w:t>hour_of_day = 12: Since NASA data is daily averages, we assign noon (12) as the representative hour. When predicting for specific hours, the model uses the actual hour to adjust.</w:t>
      </w:r>
    </w:p>
    <w:p>
      <w:r>
        <w:rPr>
          <w:b/>
          <w:color w:val="0064B4"/>
        </w:rPr>
        <w:t xml:space="preserve">💡 Concept — Feature Engineering: </w:t>
      </w:r>
      <w:r>
        <w:t>Feature engineering is the process of creating new input variables from raw data that help the ML model learn better. day_of_year captures seasonal variation (more sun in summer), and month captures monthly patterns (monsoon = less sun).</w:t>
      </w:r>
    </w:p>
    <w:p>
      <w:r>
        <w:rPr>
          <w:b w:val="0"/>
        </w:rPr>
      </w:r>
    </w:p>
    <w:p>
      <w:pPr>
        <w:pStyle w:val="Heading2"/>
      </w:pPr>
      <w:r>
        <w:t>Data Cleaning</w:t>
      </w:r>
    </w:p>
    <w:p>
      <w:pPr>
        <w:pStyle w:val="CodeBlock"/>
      </w:pPr>
      <w:r>
        <w:rPr>
          <w:rFonts w:ascii="Consolas" w:hAnsi="Consolas"/>
          <w:sz w:val="18"/>
        </w:rPr>
        <w:t>df.replace(-999, None, inplace=True)  # NASA uses -999 for missing</w:t>
      </w:r>
    </w:p>
    <w:p>
      <w:pPr>
        <w:pStyle w:val="CodeBlock"/>
      </w:pPr>
      <w:r>
        <w:rPr>
          <w:rFonts w:ascii="Consolas" w:hAnsi="Consolas"/>
          <w:sz w:val="18"/>
        </w:rPr>
        <w:t>df = df.dropna()                      # Remove rows with any missing values</w:t>
      </w:r>
    </w:p>
    <w:p>
      <w:pPr>
        <w:pStyle w:val="ListBullet"/>
      </w:pPr>
      <w:r>
        <w:t>replace(-999, None): NASA POWER uses -999 as a sentinel value for missing/invalid data</w:t>
      </w:r>
    </w:p>
    <w:p>
      <w:pPr>
        <w:pStyle w:val="ListBullet"/>
      </w:pPr>
      <w:r>
        <w:t>dropna(): Removes any row that has at least one missing (None/NaN) value</w:t>
      </w:r>
    </w:p>
    <w:p>
      <w:pPr>
        <w:pStyle w:val="ListBullet"/>
      </w:pPr>
      <w:r>
        <w:t>inplace=True: Modifies the DataFrame directly instead of creating a copy</w:t>
      </w:r>
    </w:p>
    <w:p>
      <w:r>
        <w:rPr>
          <w:b w:val="0"/>
        </w:rPr>
      </w:r>
    </w:p>
    <w:p>
      <w:pPr>
        <w:pStyle w:val="Heading2"/>
      </w:pPr>
      <w:r>
        <w:t>Longitude Support</w:t>
      </w:r>
    </w:p>
    <w:p>
      <w:pPr>
        <w:pStyle w:val="CodeBlock"/>
      </w:pPr>
      <w:r>
        <w:rPr>
          <w:rFonts w:ascii="Consolas" w:hAnsi="Consolas"/>
          <w:sz w:val="18"/>
        </w:rPr>
        <w:t>if "longitude" not in df.columns:</w:t>
      </w:r>
    </w:p>
    <w:p>
      <w:pPr>
        <w:pStyle w:val="CodeBlock"/>
      </w:pPr>
      <w:r>
        <w:rPr>
          <w:rFonts w:ascii="Consolas" w:hAnsi="Consolas"/>
          <w:sz w:val="18"/>
        </w:rPr>
        <w:t xml:space="preserve">    df["longitude"] = 78.4867  # Hyderabad default</w:t>
      </w:r>
    </w:p>
    <w:p>
      <w:pPr>
        <w:pStyle w:val="ListBullet"/>
      </w:pPr>
      <w:r>
        <w:t>Backward compatibility: if the old NASA data CSV doesn't have longitude, add it</w:t>
      </w:r>
    </w:p>
    <w:p>
      <w:pPr>
        <w:pStyle w:val="ListBullet"/>
      </w:pPr>
      <w:r>
        <w:t>78.4867 is Hyderabad's longitude — the city used for training data</w:t>
      </w:r>
    </w:p>
    <w:p>
      <w:r>
        <w:rPr>
          <w:b/>
          <w:color w:val="0064B4"/>
        </w:rPr>
        <w:t xml:space="preserve">💡 Concept — Why Longitude Matters: </w:t>
      </w:r>
      <w:r>
        <w:t>Longitude affects the local solar time. Cities at different longitudes experience solar noon at different UTC times. The model uses longitude along with hour_of_day to understand time-based radiation patterns.</w:t>
      </w:r>
    </w:p>
    <w:p>
      <w:r>
        <w:br w:type="page"/>
      </w:r>
    </w:p>
    <w:p>
      <w:pPr>
        <w:pStyle w:val="Heading1"/>
      </w:pPr>
      <w:r>
        <w:t>6. train_model.py — ML Model Training</w:t>
      </w:r>
    </w:p>
    <w:p>
      <w:r>
        <w:rPr>
          <w:b/>
        </w:rPr>
        <w:t>Purpose: Trains an ensemble ML model (XGBoost + RandomForest) on the cleaned solar dataset to predict solar radiation from weather and time features.</w:t>
      </w:r>
    </w:p>
    <w:p>
      <w:r>
        <w:rPr>
          <w:b w:val="0"/>
        </w:rPr>
      </w:r>
    </w:p>
    <w:p>
      <w:pPr>
        <w:pStyle w:val="Heading2"/>
      </w:pPr>
      <w:r>
        <w:t>Feature Columns</w:t>
      </w:r>
    </w:p>
    <w:p>
      <w:pPr>
        <w:pStyle w:val="CodeBlock"/>
      </w:pPr>
      <w:r>
        <w:rPr>
          <w:rFonts w:ascii="Consolas" w:hAnsi="Consolas"/>
          <w:sz w:val="18"/>
        </w:rPr>
        <w:t>FEATURE_COLUMNS = [</w:t>
      </w:r>
    </w:p>
    <w:p>
      <w:pPr>
        <w:pStyle w:val="CodeBlock"/>
      </w:pPr>
      <w:r>
        <w:rPr>
          <w:rFonts w:ascii="Consolas" w:hAnsi="Consolas"/>
          <w:sz w:val="18"/>
        </w:rPr>
        <w:t xml:space="preserve">    "temperature",       # Air temperature in °C</w:t>
      </w:r>
    </w:p>
    <w:p>
      <w:pPr>
        <w:pStyle w:val="CodeBlock"/>
      </w:pPr>
      <w:r>
        <w:rPr>
          <w:rFonts w:ascii="Consolas" w:hAnsi="Consolas"/>
          <w:sz w:val="18"/>
        </w:rPr>
        <w:t xml:space="preserve">    "wind_speed",        # Wind speed in m/s</w:t>
      </w:r>
    </w:p>
    <w:p>
      <w:pPr>
        <w:pStyle w:val="CodeBlock"/>
      </w:pPr>
      <w:r>
        <w:rPr>
          <w:rFonts w:ascii="Consolas" w:hAnsi="Consolas"/>
          <w:sz w:val="18"/>
        </w:rPr>
        <w:t xml:space="preserve">    "humidity",          # Relative humidity in %</w:t>
      </w:r>
    </w:p>
    <w:p>
      <w:pPr>
        <w:pStyle w:val="CodeBlock"/>
      </w:pPr>
      <w:r>
        <w:rPr>
          <w:rFonts w:ascii="Consolas" w:hAnsi="Consolas"/>
          <w:sz w:val="18"/>
        </w:rPr>
        <w:t xml:space="preserve">    "cloud_cover",       # Cloud coverage in %</w:t>
      </w:r>
    </w:p>
    <w:p>
      <w:pPr>
        <w:pStyle w:val="CodeBlock"/>
      </w:pPr>
      <w:r>
        <w:rPr>
          <w:rFonts w:ascii="Consolas" w:hAnsi="Consolas"/>
          <w:sz w:val="18"/>
        </w:rPr>
        <w:t xml:space="preserve">    "precipitation",     # Rainfall in mm/day</w:t>
      </w:r>
    </w:p>
    <w:p>
      <w:pPr>
        <w:pStyle w:val="CodeBlock"/>
      </w:pPr>
      <w:r>
        <w:rPr>
          <w:rFonts w:ascii="Consolas" w:hAnsi="Consolas"/>
          <w:sz w:val="18"/>
        </w:rPr>
        <w:t xml:space="preserve">    "pressure",          # Atmospheric pressure in kPa</w:t>
      </w:r>
    </w:p>
    <w:p>
      <w:pPr>
        <w:pStyle w:val="CodeBlock"/>
      </w:pPr>
      <w:r>
        <w:rPr>
          <w:rFonts w:ascii="Consolas" w:hAnsi="Consolas"/>
          <w:sz w:val="18"/>
        </w:rPr>
        <w:t xml:space="preserve">    "latitude",          # Geographic latitude</w:t>
      </w:r>
    </w:p>
    <w:p>
      <w:pPr>
        <w:pStyle w:val="CodeBlock"/>
      </w:pPr>
      <w:r>
        <w:rPr>
          <w:rFonts w:ascii="Consolas" w:hAnsi="Consolas"/>
          <w:sz w:val="18"/>
        </w:rPr>
        <w:t xml:space="preserve">    "longitude",         # Geographic longitude</w:t>
      </w:r>
    </w:p>
    <w:p>
      <w:pPr>
        <w:pStyle w:val="CodeBlock"/>
      </w:pPr>
      <w:r>
        <w:rPr>
          <w:rFonts w:ascii="Consolas" w:hAnsi="Consolas"/>
          <w:sz w:val="18"/>
        </w:rPr>
        <w:t xml:space="preserve">    "day_of_year",       # 1-365 (seasonal position)</w:t>
      </w:r>
    </w:p>
    <w:p>
      <w:pPr>
        <w:pStyle w:val="CodeBlock"/>
      </w:pPr>
      <w:r>
        <w:rPr>
          <w:rFonts w:ascii="Consolas" w:hAnsi="Consolas"/>
          <w:sz w:val="18"/>
        </w:rPr>
        <w:t xml:space="preserve">    "month",             # 1-12 (monthly pattern)</w:t>
      </w:r>
    </w:p>
    <w:p>
      <w:pPr>
        <w:pStyle w:val="CodeBlock"/>
      </w:pPr>
      <w:r>
        <w:rPr>
          <w:rFonts w:ascii="Consolas" w:hAnsi="Consolas"/>
          <w:sz w:val="18"/>
        </w:rPr>
        <w:t xml:space="preserve">    "hour_of_day"        # 0-23 (time of day)</w:t>
      </w:r>
    </w:p>
    <w:p>
      <w:pPr>
        <w:pStyle w:val="CodeBlock"/>
      </w:pPr>
      <w:r>
        <w:rPr>
          <w:rFonts w:ascii="Consolas" w:hAnsi="Consolas"/>
          <w:sz w:val="18"/>
        </w:rPr>
        <w:t>]</w:t>
      </w:r>
    </w:p>
    <w:p>
      <w:pPr>
        <w:pStyle w:val="ListBullet"/>
      </w:pPr>
      <w:r>
        <w:t>These 11 features are inputs (X) to the model</w:t>
      </w:r>
    </w:p>
    <w:p>
      <w:pPr>
        <w:pStyle w:val="ListBullet"/>
      </w:pPr>
      <w:r>
        <w:t>The target variable (y) is solar_radiation (kWh/m²/day)</w:t>
      </w:r>
    </w:p>
    <w:p>
      <w:pPr>
        <w:pStyle w:val="ListBullet"/>
      </w:pPr>
      <w:r>
        <w:t>Each feature contributes differently: cloud_cover and humidity have strong negative correlations with solar radiation; day_of_year captures seasonal patterns</w:t>
      </w:r>
    </w:p>
    <w:p>
      <w:r>
        <w:rPr>
          <w:b w:val="0"/>
        </w:rPr>
      </w:r>
    </w:p>
    <w:p>
      <w:pPr>
        <w:pStyle w:val="Heading2"/>
      </w:pPr>
      <w:r>
        <w:t>Train-Test Split</w:t>
      </w:r>
    </w:p>
    <w:p>
      <w:pPr>
        <w:pStyle w:val="CodeBlock"/>
      </w:pPr>
      <w:r>
        <w:rPr>
          <w:rFonts w:ascii="Consolas" w:hAnsi="Consolas"/>
          <w:sz w:val="18"/>
        </w:rPr>
        <w:t>X_train, X_test, y_train, y_test = train_test_split(</w:t>
      </w:r>
    </w:p>
    <w:p>
      <w:pPr>
        <w:pStyle w:val="CodeBlock"/>
      </w:pPr>
      <w:r>
        <w:rPr>
          <w:rFonts w:ascii="Consolas" w:hAnsi="Consolas"/>
          <w:sz w:val="18"/>
        </w:rPr>
        <w:t xml:space="preserve">    X, y, test_size=0.2, random_state=42</w:t>
      </w:r>
    </w:p>
    <w:p>
      <w:pPr>
        <w:pStyle w:val="CodeBlock"/>
      </w:pPr>
      <w:r>
        <w:rPr>
          <w:rFonts w:ascii="Consolas" w:hAnsi="Consolas"/>
          <w:sz w:val="18"/>
        </w:rPr>
        <w:t>)</w:t>
      </w:r>
    </w:p>
    <w:p>
      <w:pPr>
        <w:pStyle w:val="ListBullet"/>
      </w:pPr>
      <w:r>
        <w:t>test_size=0.2: Reserves 20% of data for testing (unseen data to evaluate model)</w:t>
      </w:r>
    </w:p>
    <w:p>
      <w:pPr>
        <w:pStyle w:val="ListBullet"/>
      </w:pPr>
      <w:r>
        <w:t>random_state=42: Ensures reproducible splits — same split every time</w:t>
      </w:r>
    </w:p>
    <w:p>
      <w:pPr>
        <w:pStyle w:val="ListBullet"/>
      </w:pPr>
      <w:r>
        <w:t>X_train/y_train: 80% of data used to teach the model</w:t>
      </w:r>
    </w:p>
    <w:p>
      <w:pPr>
        <w:pStyle w:val="ListBullet"/>
      </w:pPr>
      <w:r>
        <w:t>X_test/y_test: 20% held out to evaluate how well the model generalizes</w:t>
      </w:r>
    </w:p>
    <w:p>
      <w:r>
        <w:rPr>
          <w:b/>
          <w:color w:val="0064B4"/>
        </w:rPr>
        <w:t xml:space="preserve">💡 Concept — Train-Test Split: </w:t>
      </w:r>
      <w:r>
        <w:t>We split data to prevent overfitting. The model learns patterns only from training data, then we check its accuracy on the test data (which it has never seen). If the model does well on test data, it should generalize to real-world predictions.</w:t>
      </w:r>
    </w:p>
    <w:p>
      <w:r>
        <w:rPr>
          <w:b w:val="0"/>
        </w:rPr>
      </w:r>
    </w:p>
    <w:p>
      <w:pPr>
        <w:pStyle w:val="Heading2"/>
      </w:pPr>
      <w:r>
        <w:t>Ensemble Model</w:t>
      </w:r>
    </w:p>
    <w:p>
      <w:pPr>
        <w:pStyle w:val="CodeBlock"/>
      </w:pPr>
      <w:r>
        <w:rPr>
          <w:rFonts w:ascii="Consolas" w:hAnsi="Consolas"/>
          <w:sz w:val="18"/>
        </w:rPr>
        <w:t>rf_model = RandomForestRegressor(</w:t>
      </w:r>
    </w:p>
    <w:p>
      <w:pPr>
        <w:pStyle w:val="CodeBlock"/>
      </w:pPr>
      <w:r>
        <w:rPr>
          <w:rFonts w:ascii="Consolas" w:hAnsi="Consolas"/>
          <w:sz w:val="18"/>
        </w:rPr>
        <w:t xml:space="preserve">    n_estimators=200, max_depth=20, min_samples_split=5,</w:t>
      </w:r>
    </w:p>
    <w:p>
      <w:pPr>
        <w:pStyle w:val="CodeBlock"/>
      </w:pPr>
      <w:r>
        <w:rPr>
          <w:rFonts w:ascii="Consolas" w:hAnsi="Consolas"/>
          <w:sz w:val="18"/>
        </w:rPr>
        <w:t xml:space="preserve">    random_state=42, n_jobs=-1</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boost_model = XGBRegressor(</w:t>
      </w:r>
    </w:p>
    <w:p>
      <w:pPr>
        <w:pStyle w:val="CodeBlock"/>
      </w:pPr>
      <w:r>
        <w:rPr>
          <w:rFonts w:ascii="Consolas" w:hAnsi="Consolas"/>
          <w:sz w:val="18"/>
        </w:rPr>
        <w:t xml:space="preserve">    n_estimators=200, max_depth=8, learning_rate=0.1,</w:t>
      </w:r>
    </w:p>
    <w:p>
      <w:pPr>
        <w:pStyle w:val="CodeBlock"/>
      </w:pPr>
      <w:r>
        <w:rPr>
          <w:rFonts w:ascii="Consolas" w:hAnsi="Consolas"/>
          <w:sz w:val="18"/>
        </w:rPr>
        <w:t xml:space="preserve">    subsample=0.8, colsample_bytree=0.8, random_state=42</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model = VotingRegressor(</w:t>
      </w:r>
    </w:p>
    <w:p>
      <w:pPr>
        <w:pStyle w:val="CodeBlock"/>
      </w:pPr>
      <w:r>
        <w:rPr>
          <w:rFonts w:ascii="Consolas" w:hAnsi="Consolas"/>
          <w:sz w:val="18"/>
        </w:rPr>
        <w:t xml:space="preserve">    estimators=[("rf", rf_model), ("boost", boost_model)]</w:t>
      </w:r>
    </w:p>
    <w:p>
      <w:pPr>
        <w:pStyle w:val="CodeBlock"/>
      </w:pPr>
      <w:r>
        <w:rPr>
          <w:rFonts w:ascii="Consolas" w:hAnsi="Consolas"/>
          <w:sz w:val="18"/>
        </w:rPr>
        <w:t>)</w:t>
      </w:r>
    </w:p>
    <w:p>
      <w:pPr>
        <w:pStyle w:val="ListBullet"/>
      </w:pPr>
      <w:r>
        <w:t>RandomForestRegressor: An ensemble of 200 decision trees that vote on the prediction</w:t>
      </w:r>
    </w:p>
    <w:p>
      <w:pPr>
        <w:pStyle w:val="ListBullet"/>
      </w:pPr>
      <w:r>
        <w:t xml:space="preserve">  n_estimators=200: Number of trees. More trees = better accuracy but slower</w:t>
      </w:r>
    </w:p>
    <w:p>
      <w:pPr>
        <w:pStyle w:val="ListBullet"/>
      </w:pPr>
      <w:r>
        <w:t xml:space="preserve">  max_depth=20: Maximum tree depth (how many decision levels)</w:t>
      </w:r>
    </w:p>
    <w:p>
      <w:pPr>
        <w:pStyle w:val="ListBullet"/>
      </w:pPr>
      <w:r>
        <w:t xml:space="preserve">  n_jobs=-1: Use all CPU cores for parallel training</w:t>
      </w:r>
    </w:p>
    <w:p>
      <w:pPr>
        <w:pStyle w:val="ListBullet"/>
      </w:pPr>
      <w:r>
        <w:t>XGBRegressor: Gradient boosting algorithm that builds trees sequentially, each correcting errors of the previous</w:t>
      </w:r>
    </w:p>
    <w:p>
      <w:pPr>
        <w:pStyle w:val="ListBullet"/>
      </w:pPr>
      <w:r>
        <w:t xml:space="preserve">  learning_rate=0.1: How much each new tree contributes (smaller = more conservative)</w:t>
      </w:r>
    </w:p>
    <w:p>
      <w:pPr>
        <w:pStyle w:val="ListBullet"/>
      </w:pPr>
      <w:r>
        <w:t xml:space="preserve">  subsample=0.8: Each tree sees 80% of data (reduces overfitting)</w:t>
      </w:r>
    </w:p>
    <w:p>
      <w:pPr>
        <w:pStyle w:val="ListBullet"/>
      </w:pPr>
      <w:r>
        <w:t xml:space="preserve">  colsample_bytree=0.8: Each tree sees 80% of features</w:t>
      </w:r>
    </w:p>
    <w:p>
      <w:pPr>
        <w:pStyle w:val="ListBullet"/>
      </w:pPr>
      <w:r>
        <w:t>VotingRegressor: Combines both models by averaging their predictions</w:t>
      </w:r>
    </w:p>
    <w:p>
      <w:r>
        <w:rPr>
          <w:b/>
          <w:color w:val="0064B4"/>
        </w:rPr>
        <w:t xml:space="preserve">💡 Concept — Ensemble Learning: </w:t>
      </w:r>
      <w:r>
        <w:t>An ensemble combines multiple models to get better predictions than any single model. RandomForest and XGBoost have different strengths: RandomForest is robust to noise, while XGBoost captures complex patterns. Averaging them (VotingRegressor) gives the best of both worlds. Our model achieves R²=0.814 (explains 81.4% of variance in solar radiation).</w:t>
      </w:r>
    </w:p>
    <w:p>
      <w:r>
        <w:rPr>
          <w:b w:val="0"/>
        </w:rPr>
      </w:r>
    </w:p>
    <w:p>
      <w:pPr>
        <w:pStyle w:val="Heading2"/>
      </w:pPr>
      <w:r>
        <w:t>Model Evaluation</w:t>
      </w:r>
    </w:p>
    <w:p>
      <w:pPr>
        <w:pStyle w:val="CodeBlock"/>
      </w:pPr>
      <w:r>
        <w:rPr>
          <w:rFonts w:ascii="Consolas" w:hAnsi="Consolas"/>
          <w:sz w:val="18"/>
        </w:rPr>
        <w:t>mae = mean_absolute_error(y_test, predictions)   # Average prediction error</w:t>
      </w:r>
    </w:p>
    <w:p>
      <w:pPr>
        <w:pStyle w:val="CodeBlock"/>
      </w:pPr>
      <w:r>
        <w:rPr>
          <w:rFonts w:ascii="Consolas" w:hAnsi="Consolas"/>
          <w:sz w:val="18"/>
        </w:rPr>
        <w:t>rmse = np.sqrt(mean_squared_error(y_test, predictions))  # Penalizes large errors</w:t>
      </w:r>
    </w:p>
    <w:p>
      <w:pPr>
        <w:pStyle w:val="CodeBlock"/>
      </w:pPr>
      <w:r>
        <w:rPr>
          <w:rFonts w:ascii="Consolas" w:hAnsi="Consolas"/>
          <w:sz w:val="18"/>
        </w:rPr>
        <w:t>r2 = r2_score(y_test, predictions)                       # % of variance explained</w:t>
      </w:r>
    </w:p>
    <w:p>
      <w:pPr>
        <w:pStyle w:val="ListBullet"/>
      </w:pPr>
      <w:r>
        <w:t>MAE (Mean Absolute Error) ≈ 0.386: On average, predictions differ by 0.386 kWh/m²/day from actual</w:t>
      </w:r>
    </w:p>
    <w:p>
      <w:pPr>
        <w:pStyle w:val="ListBullet"/>
      </w:pPr>
      <w:r>
        <w:t>RMSE (Root Mean Squared Error): Similar to MAE but penalizes larger errors more heavily</w:t>
      </w:r>
    </w:p>
    <w:p>
      <w:pPr>
        <w:pStyle w:val="ListBullet"/>
      </w:pPr>
      <w:r>
        <w:t>R² Score = 0.814: The model explains 81.4% of the variation in solar radiation</w:t>
      </w:r>
    </w:p>
    <w:p>
      <w:r>
        <w:rPr>
          <w:b w:val="0"/>
        </w:rPr>
      </w:r>
    </w:p>
    <w:p>
      <w:pPr>
        <w:pStyle w:val="Heading2"/>
      </w:pPr>
      <w:r>
        <w:t>Saving the Model</w:t>
      </w:r>
    </w:p>
    <w:p>
      <w:pPr>
        <w:pStyle w:val="CodeBlock"/>
      </w:pPr>
      <w:r>
        <w:rPr>
          <w:rFonts w:ascii="Consolas" w:hAnsi="Consolas"/>
          <w:sz w:val="18"/>
        </w:rPr>
        <w:t>joblib.dump(model, "models/solar_prediction_model.pkl")</w:t>
      </w:r>
    </w:p>
    <w:p>
      <w:pPr>
        <w:pStyle w:val="CodeBlock"/>
      </w:pPr>
      <w:r>
        <w:rPr>
          <w:rFonts w:ascii="Consolas" w:hAnsi="Consolas"/>
          <w:sz w:val="18"/>
        </w:rPr>
        <w:t>joblib.dump(feature_info, "models/model_info.pkl")</w:t>
      </w:r>
    </w:p>
    <w:p>
      <w:pPr>
        <w:pStyle w:val="ListBullet"/>
      </w:pPr>
      <w:r>
        <w:t>joblib.dump(): Serializes the trained model to a binary .pkl file (~80MB)</w:t>
      </w:r>
    </w:p>
    <w:p>
      <w:pPr>
        <w:pStyle w:val="ListBullet"/>
      </w:pPr>
      <w:r>
        <w:t>The model can be loaded later without retraining using joblib.load()</w:t>
      </w:r>
    </w:p>
    <w:p>
      <w:pPr>
        <w:pStyle w:val="ListBullet"/>
      </w:pPr>
      <w:r>
        <w:t>model_info.pkl stores metadata: feature column names, accuracy metrics, etc.</w:t>
      </w:r>
    </w:p>
    <w:p>
      <w:r>
        <w:br w:type="page"/>
      </w:r>
    </w:p>
    <w:p>
      <w:pPr>
        <w:pStyle w:val="Heading1"/>
      </w:pPr>
      <w:r>
        <w:t>7. predict_solar.py — Standalone Predictions</w:t>
      </w:r>
    </w:p>
    <w:p>
      <w:r>
        <w:rPr>
          <w:b/>
        </w:rPr>
        <w:t>Purpose: A command-line script that loads the trained model and generates predictions from weather forecast data. Useful for batch processing without the web interface.</w:t>
      </w:r>
    </w:p>
    <w:p>
      <w:r>
        <w:rPr>
          <w:b w:val="0"/>
        </w:rPr>
      </w:r>
    </w:p>
    <w:p>
      <w:pPr>
        <w:pStyle w:val="CodeBlock"/>
      </w:pPr>
      <w:r>
        <w:rPr>
          <w:rFonts w:ascii="Consolas" w:hAnsi="Consolas"/>
          <w:sz w:val="18"/>
        </w:rPr>
        <w:t>model = joblib.load("models/solar_prediction_model.pkl")</w:t>
      </w:r>
    </w:p>
    <w:p>
      <w:pPr>
        <w:pStyle w:val="CodeBlock"/>
      </w:pPr>
      <w:r>
        <w:rPr>
          <w:rFonts w:ascii="Consolas" w:hAnsi="Consolas"/>
          <w:sz w:val="18"/>
        </w:rPr>
        <w:t>forecast_df = pd.read_csv("data/weather_forecast.csv")</w:t>
      </w:r>
    </w:p>
    <w:p>
      <w:pPr>
        <w:pStyle w:val="ListBullet"/>
      </w:pPr>
      <w:r>
        <w:t>Loads the pre-trained model from disk</w:t>
      </w:r>
    </w:p>
    <w:p>
      <w:pPr>
        <w:pStyle w:val="ListBullet"/>
      </w:pPr>
      <w:r>
        <w:t>Reads the weather forecast CSV (previously saved by data_collections.py)</w:t>
      </w:r>
    </w:p>
    <w:p>
      <w:pPr>
        <w:pStyle w:val="CodeBlock"/>
      </w:pPr>
      <w:r>
        <w:rPr>
          <w:rFonts w:ascii="Consolas" w:hAnsi="Consolas"/>
          <w:sz w:val="18"/>
        </w:rPr>
        <w:t>forecast_df["day_of_year"] = forecast_df["datetime"].dt.dayofyear</w:t>
      </w:r>
    </w:p>
    <w:p>
      <w:pPr>
        <w:pStyle w:val="CodeBlock"/>
      </w:pPr>
      <w:r>
        <w:rPr>
          <w:rFonts w:ascii="Consolas" w:hAnsi="Consolas"/>
          <w:sz w:val="18"/>
        </w:rPr>
        <w:t>forecast_df["month"] = forecast_df["datetime"].dt.month</w:t>
      </w:r>
    </w:p>
    <w:p>
      <w:pPr>
        <w:pStyle w:val="CodeBlock"/>
      </w:pPr>
      <w:r>
        <w:rPr>
          <w:rFonts w:ascii="Consolas" w:hAnsi="Consolas"/>
          <w:sz w:val="18"/>
        </w:rPr>
        <w:t>forecast_df["hour_of_day"] = forecast_df["datetime"].dt.hour</w:t>
      </w:r>
    </w:p>
    <w:p>
      <w:pPr>
        <w:pStyle w:val="ListBullet"/>
      </w:pPr>
      <w:r>
        <w:t>Engineers the same time features the model was trained on</w:t>
      </w:r>
    </w:p>
    <w:p>
      <w:pPr>
        <w:pStyle w:val="ListBullet"/>
      </w:pPr>
      <w:r>
        <w:t>hour_of_day: Extracted from forecast timestamps (0-23)</w:t>
      </w:r>
    </w:p>
    <w:p>
      <w:pPr>
        <w:pStyle w:val="ListBullet"/>
      </w:pPr>
      <w:r>
        <w:t>These features must exactly match what the model expects</w:t>
      </w:r>
    </w:p>
    <w:p>
      <w:r>
        <w:rPr>
          <w:b/>
          <w:color w:val="0064B4"/>
        </w:rPr>
        <w:t xml:space="preserve">💡 Concept — Feature Consistency: </w:t>
      </w:r>
      <w:r>
        <w:t>The prediction input must have the exact same features in the exact same order as the training data. If the model was trained with 11 features, predictions must provide all 11, named identically.</w:t>
      </w:r>
    </w:p>
    <w:p>
      <w:r>
        <w:br w:type="page"/>
      </w:r>
    </w:p>
    <w:p>
      <w:pPr>
        <w:pStyle w:val="Heading1"/>
      </w:pPr>
      <w:r>
        <w:t>8. weather_api.py — OpenWeatherMap Integration</w:t>
      </w:r>
    </w:p>
    <w:p>
      <w:r>
        <w:rPr>
          <w:b/>
        </w:rPr>
        <w:t>Purpose: Centralizes all weather API calls, geocoding, caching, and hourly interpolation. Used by app.py during real-time predictions.</w:t>
      </w:r>
    </w:p>
    <w:p>
      <w:r>
        <w:rPr>
          <w:b w:val="0"/>
        </w:rPr>
      </w:r>
    </w:p>
    <w:p>
      <w:pPr>
        <w:pStyle w:val="Heading2"/>
      </w:pPr>
      <w:r>
        <w:t>Caching System</w:t>
      </w:r>
    </w:p>
    <w:p>
      <w:pPr>
        <w:pStyle w:val="CodeBlock"/>
      </w:pPr>
      <w:r>
        <w:rPr>
          <w:rFonts w:ascii="Consolas" w:hAnsi="Consolas"/>
          <w:sz w:val="18"/>
        </w:rPr>
        <w:t>_weather_cache = {}</w:t>
      </w:r>
    </w:p>
    <w:p>
      <w:pPr>
        <w:pStyle w:val="CodeBlock"/>
      </w:pPr>
      <w:r>
        <w:rPr>
          <w:rFonts w:ascii="Consolas" w:hAnsi="Consolas"/>
          <w:sz w:val="18"/>
        </w:rPr>
        <w:t>_CACHE_TTL = 1800  # 30 minutes</w:t>
      </w:r>
    </w:p>
    <w:p>
      <w:pPr>
        <w:pStyle w:val="CodeBlock"/>
      </w:pPr>
      <w:r>
        <w:rPr>
          <w:rFonts w:ascii="Consolas" w:hAnsi="Consolas"/>
          <w:sz w:val="18"/>
        </w:rPr>
      </w:r>
    </w:p>
    <w:p>
      <w:pPr>
        <w:pStyle w:val="CodeBlock"/>
      </w:pPr>
      <w:r>
        <w:rPr>
          <w:rFonts w:ascii="Consolas" w:hAnsi="Consolas"/>
          <w:sz w:val="18"/>
        </w:rPr>
        <w:t>def _get_cached(cache_key):</w:t>
      </w:r>
    </w:p>
    <w:p>
      <w:pPr>
        <w:pStyle w:val="CodeBlock"/>
      </w:pPr>
      <w:r>
        <w:rPr>
          <w:rFonts w:ascii="Consolas" w:hAnsi="Consolas"/>
          <w:sz w:val="18"/>
        </w:rPr>
        <w:t xml:space="preserve">    if cache_key in _weather_cache:</w:t>
      </w:r>
    </w:p>
    <w:p>
      <w:pPr>
        <w:pStyle w:val="CodeBlock"/>
      </w:pPr>
      <w:r>
        <w:rPr>
          <w:rFonts w:ascii="Consolas" w:hAnsi="Consolas"/>
          <w:sz w:val="18"/>
        </w:rPr>
        <w:t xml:space="preserve">        data, timestamp = _weather_cache[cache_key]</w:t>
      </w:r>
    </w:p>
    <w:p>
      <w:pPr>
        <w:pStyle w:val="CodeBlock"/>
      </w:pPr>
      <w:r>
        <w:rPr>
          <w:rFonts w:ascii="Consolas" w:hAnsi="Consolas"/>
          <w:sz w:val="18"/>
        </w:rPr>
        <w:t xml:space="preserve">        if time.time() - timestamp &lt; _CACHE_TTL:</w:t>
      </w:r>
    </w:p>
    <w:p>
      <w:pPr>
        <w:pStyle w:val="CodeBlock"/>
      </w:pPr>
      <w:r>
        <w:rPr>
          <w:rFonts w:ascii="Consolas" w:hAnsi="Consolas"/>
          <w:sz w:val="18"/>
        </w:rPr>
        <w:t xml:space="preserve">            return data</w:t>
      </w:r>
    </w:p>
    <w:p>
      <w:pPr>
        <w:pStyle w:val="CodeBlock"/>
      </w:pPr>
      <w:r>
        <w:rPr>
          <w:rFonts w:ascii="Consolas" w:hAnsi="Consolas"/>
          <w:sz w:val="18"/>
        </w:rPr>
        <w:t xml:space="preserve">    return None</w:t>
      </w:r>
    </w:p>
    <w:p>
      <w:pPr>
        <w:pStyle w:val="ListBullet"/>
      </w:pPr>
      <w:r>
        <w:t>In-memory dictionary cache to avoid redundant API calls</w:t>
      </w:r>
    </w:p>
    <w:p>
      <w:pPr>
        <w:pStyle w:val="ListBullet"/>
      </w:pPr>
      <w:r>
        <w:t>TTL (Time To Live) = 1800 seconds = 30 minutes</w:t>
      </w:r>
    </w:p>
    <w:p>
      <w:pPr>
        <w:pStyle w:val="ListBullet"/>
      </w:pPr>
      <w:r>
        <w:t>Each cache entry stores (data, timestamp) tuple</w:t>
      </w:r>
    </w:p>
    <w:p>
      <w:pPr>
        <w:pStyle w:val="ListBullet"/>
      </w:pPr>
      <w:r>
        <w:t>On lookup: if the entry is less than 30 min old, return cached data; else, delete and re-fetch</w:t>
      </w:r>
    </w:p>
    <w:p>
      <w:r>
        <w:rPr>
          <w:b/>
          <w:color w:val="0064B4"/>
        </w:rPr>
        <w:t xml:space="preserve">💡 Concept — API Response Caching: </w:t>
      </w:r>
      <w:r>
        <w:t>Caching stores API responses temporarily so repeated requests for the same city don't hit the API again. This reduces latency (instant response for cached cities), avoids API rate limits (60 calls/min on free tier), and improves reliability (cached data available if API is down).</w:t>
      </w:r>
    </w:p>
    <w:p>
      <w:r>
        <w:rPr>
          <w:b w:val="0"/>
        </w:rPr>
      </w:r>
    </w:p>
    <w:p>
      <w:pPr>
        <w:pStyle w:val="Heading2"/>
      </w:pPr>
      <w:r>
        <w:t>Hourly Interpolation</w:t>
      </w:r>
    </w:p>
    <w:p>
      <w:pPr>
        <w:pStyle w:val="CodeBlock"/>
      </w:pPr>
      <w:r>
        <w:rPr>
          <w:rFonts w:ascii="Consolas" w:hAnsi="Consolas"/>
          <w:sz w:val="18"/>
        </w:rPr>
        <w:t>def _interpolate_to_hourly(raw_points):</w:t>
      </w:r>
    </w:p>
    <w:p>
      <w:pPr>
        <w:pStyle w:val="CodeBlock"/>
      </w:pPr>
      <w:r>
        <w:rPr>
          <w:rFonts w:ascii="Consolas" w:hAnsi="Consolas"/>
          <w:sz w:val="18"/>
        </w:rPr>
        <w:t xml:space="preserve">    for i in range(len(raw_points) - 1):</w:t>
      </w:r>
    </w:p>
    <w:p>
      <w:pPr>
        <w:pStyle w:val="CodeBlock"/>
      </w:pPr>
      <w:r>
        <w:rPr>
          <w:rFonts w:ascii="Consolas" w:hAnsi="Consolas"/>
          <w:sz w:val="18"/>
        </w:rPr>
        <w:t xml:space="preserve">        p1 = raw_points[i]</w:t>
      </w:r>
    </w:p>
    <w:p>
      <w:pPr>
        <w:pStyle w:val="CodeBlock"/>
      </w:pPr>
      <w:r>
        <w:rPr>
          <w:rFonts w:ascii="Consolas" w:hAnsi="Consolas"/>
          <w:sz w:val="18"/>
        </w:rPr>
        <w:t xml:space="preserve">        p2 = raw_points[i + 1]</w:t>
      </w:r>
    </w:p>
    <w:p>
      <w:pPr>
        <w:pStyle w:val="CodeBlock"/>
      </w:pPr>
      <w:r>
        <w:rPr>
          <w:rFonts w:ascii="Consolas" w:hAnsi="Consolas"/>
          <w:sz w:val="18"/>
        </w:rPr>
        <w:t xml:space="preserve">        gap_hours = (dt2 - dt1) // 3600</w:t>
      </w:r>
    </w:p>
    <w:p>
      <w:pPr>
        <w:pStyle w:val="CodeBlock"/>
      </w:pPr>
      <w:r>
        <w:rPr>
          <w:rFonts w:ascii="Consolas" w:hAnsi="Consolas"/>
          <w:sz w:val="18"/>
        </w:rPr>
        <w:t xml:space="preserve">        for h in range(gap_hours):</w:t>
      </w:r>
    </w:p>
    <w:p>
      <w:pPr>
        <w:pStyle w:val="CodeBlock"/>
      </w:pPr>
      <w:r>
        <w:rPr>
          <w:rFonts w:ascii="Consolas" w:hAnsi="Consolas"/>
          <w:sz w:val="18"/>
        </w:rPr>
        <w:t xml:space="preserve">            frac = h / gap_hours</w:t>
      </w:r>
    </w:p>
    <w:p>
      <w:pPr>
        <w:pStyle w:val="CodeBlock"/>
      </w:pPr>
      <w:r>
        <w:rPr>
          <w:rFonts w:ascii="Consolas" w:hAnsi="Consolas"/>
          <w:sz w:val="18"/>
        </w:rPr>
        <w:t xml:space="preserve">            interpolated[field] = p1[field] + frac * (p2[field] - p1[field])</w:t>
      </w:r>
    </w:p>
    <w:p>
      <w:pPr>
        <w:pStyle w:val="ListBullet"/>
      </w:pPr>
      <w:r>
        <w:t>The free API gives data every 3 hours. We need hourly data for charts.</w:t>
      </w:r>
    </w:p>
    <w:p>
      <w:pPr>
        <w:pStyle w:val="ListBullet"/>
      </w:pPr>
      <w:r>
        <w:t>Linear interpolation: for each hour between two 3-hour points, calculate intermediate values</w:t>
      </w:r>
    </w:p>
    <w:p>
      <w:pPr>
        <w:pStyle w:val="ListBullet"/>
      </w:pPr>
      <w:r>
        <w:t>frac = h / gap_hours: Fraction between 0 (at p1) and 1 (at p2)</w:t>
      </w:r>
    </w:p>
    <w:p>
      <w:pPr>
        <w:pStyle w:val="ListBullet"/>
      </w:pPr>
      <w:r>
        <w:t>interpolated = p1 + frac × (p2 - p1): Linear blend between two data points</w:t>
      </w:r>
    </w:p>
    <w:p>
      <w:pPr>
        <w:pStyle w:val="ListBullet"/>
      </w:pPr>
      <w:r>
        <w:t>Example: if temperature is 25°C at 12:00 and 28°C at 15:00, then at 13:00 it's ≈ 26°C</w:t>
      </w:r>
    </w:p>
    <w:p>
      <w:r>
        <w:rPr>
          <w:b/>
          <w:color w:val="0064B4"/>
        </w:rPr>
        <w:t xml:space="preserve">💡 Concept — Linear Interpolation: </w:t>
      </w:r>
      <w:r>
        <w:t>Linear interpolation estimates a value between two known data points by drawing a straight line between them. Formula: y = y1 + (x - x1) × (y2 - y1) / (x2 - x1). It's simple but effective for smoothly varying weather parameters.</w:t>
      </w:r>
    </w:p>
    <w:p>
      <w:r>
        <w:rPr>
          <w:b w:val="0"/>
        </w:rPr>
      </w:r>
    </w:p>
    <w:p>
      <w:pPr>
        <w:pStyle w:val="Heading2"/>
      </w:pPr>
      <w:r>
        <w:t>City Autocomplete</w:t>
      </w:r>
    </w:p>
    <w:p>
      <w:pPr>
        <w:pStyle w:val="CodeBlock"/>
      </w:pPr>
      <w:r>
        <w:rPr>
          <w:rFonts w:ascii="Consolas" w:hAnsi="Consolas"/>
          <w:sz w:val="18"/>
        </w:rPr>
        <w:t>POPULAR_CITIES = [</w:t>
      </w:r>
    </w:p>
    <w:p>
      <w:pPr>
        <w:pStyle w:val="CodeBlock"/>
      </w:pPr>
      <w:r>
        <w:rPr>
          <w:rFonts w:ascii="Consolas" w:hAnsi="Consolas"/>
          <w:sz w:val="18"/>
        </w:rPr>
        <w:t xml:space="preserve">    "Mumbai", "Delhi", "Bangalore", "Hyderabad", ...</w:t>
      </w:r>
    </w:p>
    <w:p>
      <w:pPr>
        <w:pStyle w:val="CodeBlock"/>
      </w:pPr>
      <w:r>
        <w:rPr>
          <w:rFonts w:ascii="Consolas" w:hAnsi="Consolas"/>
          <w:sz w:val="18"/>
        </w:rPr>
        <w:t xml:space="preserve">    "New York", "London", "Tokyo", "Sydney", "Dubai", ...</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def search_cities(query):</w:t>
      </w:r>
    </w:p>
    <w:p>
      <w:pPr>
        <w:pStyle w:val="CodeBlock"/>
      </w:pPr>
      <w:r>
        <w:rPr>
          <w:rFonts w:ascii="Consolas" w:hAnsi="Consolas"/>
          <w:sz w:val="18"/>
        </w:rPr>
        <w:t xml:space="preserve">    query_lower = query.lower()</w:t>
      </w:r>
    </w:p>
    <w:p>
      <w:pPr>
        <w:pStyle w:val="CodeBlock"/>
      </w:pPr>
      <w:r>
        <w:rPr>
          <w:rFonts w:ascii="Consolas" w:hAnsi="Consolas"/>
          <w:sz w:val="18"/>
        </w:rPr>
        <w:t xml:space="preserve">    return [c for c in POPULAR_CITIES if query_lower in c.lower()][:10]</w:t>
      </w:r>
    </w:p>
    <w:p>
      <w:pPr>
        <w:pStyle w:val="ListBullet"/>
      </w:pPr>
      <w:r>
        <w:t>Pre-defined list of 45+ popular cities worldwide for quick autocomplete</w:t>
      </w:r>
    </w:p>
    <w:p>
      <w:pPr>
        <w:pStyle w:val="ListBullet"/>
      </w:pPr>
      <w:r>
        <w:t>Case-insensitive substring matching: typing "mum" matches "Mumbai"</w:t>
      </w:r>
    </w:p>
    <w:p>
      <w:pPr>
        <w:pStyle w:val="ListBullet"/>
      </w:pPr>
      <w:r>
        <w:t>Returns max 10 results to keep the dropdown manageable</w:t>
      </w:r>
    </w:p>
    <w:p>
      <w:pPr>
        <w:pStyle w:val="ListBullet"/>
      </w:pPr>
      <w:r>
        <w:t>Note: Users can type ANY city — autocomplete is just for convenience. Any city typed will be geocoded by Nominatim, which supports all cities worldwide.</w:t>
      </w:r>
    </w:p>
    <w:p>
      <w:r>
        <w:br w:type="page"/>
      </w:r>
    </w:p>
    <w:p>
      <w:pPr>
        <w:pStyle w:val="Heading1"/>
      </w:pPr>
      <w:r>
        <w:t>9. predictor.py — ML Prediction Module</w:t>
      </w:r>
    </w:p>
    <w:p>
      <w:r>
        <w:rPr>
          <w:b/>
        </w:rPr>
        <w:t>Purpose: Handles ML model loading, solar radiation prediction, and hourly distribution using a solar bell-curve to convert daily averages to realistic hourly W/m² values.</w:t>
      </w:r>
    </w:p>
    <w:p>
      <w:r>
        <w:rPr>
          <w:b w:val="0"/>
        </w:rPr>
      </w:r>
    </w:p>
    <w:p>
      <w:pPr>
        <w:pStyle w:val="Heading2"/>
      </w:pPr>
      <w:r>
        <w:t>Daylight Hours Calculation</w:t>
      </w:r>
    </w:p>
    <w:p>
      <w:pPr>
        <w:pStyle w:val="CodeBlock"/>
      </w:pPr>
      <w:r>
        <w:rPr>
          <w:rFonts w:ascii="Consolas" w:hAnsi="Consolas"/>
          <w:sz w:val="18"/>
        </w:rPr>
        <w:t>def _get_daylight_hours(lat, day_of_year):</w:t>
      </w:r>
    </w:p>
    <w:p>
      <w:pPr>
        <w:pStyle w:val="CodeBlock"/>
      </w:pPr>
      <w:r>
        <w:rPr>
          <w:rFonts w:ascii="Consolas" w:hAnsi="Consolas"/>
          <w:sz w:val="18"/>
        </w:rPr>
        <w:t xml:space="preserve">    declination = 23.45 * math.sin(math.radians(360/365 * (284 + day_of_year)))</w:t>
      </w:r>
    </w:p>
    <w:p>
      <w:pPr>
        <w:pStyle w:val="CodeBlock"/>
      </w:pPr>
      <w:r>
        <w:rPr>
          <w:rFonts w:ascii="Consolas" w:hAnsi="Consolas"/>
          <w:sz w:val="18"/>
        </w:rPr>
        <w:t xml:space="preserve">    cos_hour = -math.tan(lat_rad) * math.tan(decl_rad)</w:t>
      </w:r>
    </w:p>
    <w:p>
      <w:pPr>
        <w:pStyle w:val="CodeBlock"/>
      </w:pPr>
      <w:r>
        <w:rPr>
          <w:rFonts w:ascii="Consolas" w:hAnsi="Consolas"/>
          <w:sz w:val="18"/>
        </w:rPr>
        <w:t xml:space="preserve">    hour_angle = math.degrees(math.acos(cos_hour))</w:t>
      </w:r>
    </w:p>
    <w:p>
      <w:pPr>
        <w:pStyle w:val="CodeBlock"/>
      </w:pPr>
      <w:r>
        <w:rPr>
          <w:rFonts w:ascii="Consolas" w:hAnsi="Consolas"/>
          <w:sz w:val="18"/>
        </w:rPr>
        <w:t xml:space="preserve">    daylight = 2 * hour_angle / 15</w:t>
      </w:r>
    </w:p>
    <w:p>
      <w:pPr>
        <w:pStyle w:val="ListBullet"/>
      </w:pPr>
      <w:r>
        <w:t>declination: The tilt of Earth's axis relative to the sun (varies -23.45° to +23.45° over the year)</w:t>
      </w:r>
    </w:p>
    <w:p>
      <w:pPr>
        <w:pStyle w:val="ListBullet"/>
      </w:pPr>
      <w:r>
        <w:t>Determines sunrise/sunset times based on latitude and season</w:t>
      </w:r>
    </w:p>
    <w:p>
      <w:pPr>
        <w:pStyle w:val="ListBullet"/>
      </w:pPr>
      <w:r>
        <w:t>At equator (lat=0): ~12 hours daylight year-round</w:t>
      </w:r>
    </w:p>
    <w:p>
      <w:pPr>
        <w:pStyle w:val="ListBullet"/>
      </w:pPr>
      <w:r>
        <w:t>At higher latitudes: more variation (long summer days, short winter days)</w:t>
      </w:r>
    </w:p>
    <w:p>
      <w:pPr>
        <w:pStyle w:val="ListBullet"/>
      </w:pPr>
      <w:r>
        <w:t>This is used to determine when solar radiation is non-zero</w:t>
      </w:r>
    </w:p>
    <w:p>
      <w:r>
        <w:rPr>
          <w:b/>
          <w:color w:val="0064B4"/>
        </w:rPr>
        <w:t xml:space="preserve">💡 Concept — Solar Declination: </w:t>
      </w:r>
      <w:r>
        <w:t>Earth's axis is tilted 23.45° from the orbital plane. As Earth orbits the sun, different latitudes receive different amounts of sunlight. The declination angle tells us the sun's position relative to the equator on any given day. June 21 = +23.45° (longest day in North), December 21 = -23.45° (shortest day).</w:t>
      </w:r>
    </w:p>
    <w:p>
      <w:r>
        <w:rPr>
          <w:b w:val="0"/>
        </w:rPr>
      </w:r>
    </w:p>
    <w:p>
      <w:pPr>
        <w:pStyle w:val="Heading2"/>
      </w:pPr>
      <w:r>
        <w:t>Solar Hour Weighting (Bell Curve)</w:t>
      </w:r>
    </w:p>
    <w:p>
      <w:pPr>
        <w:pStyle w:val="CodeBlock"/>
      </w:pPr>
      <w:r>
        <w:rPr>
          <w:rFonts w:ascii="Consolas" w:hAnsi="Consolas"/>
          <w:sz w:val="18"/>
        </w:rPr>
        <w:t>def _solar_hour_weight(hour, sunrise_hour, sunset_hour):</w:t>
      </w:r>
    </w:p>
    <w:p>
      <w:pPr>
        <w:pStyle w:val="CodeBlock"/>
      </w:pPr>
      <w:r>
        <w:rPr>
          <w:rFonts w:ascii="Consolas" w:hAnsi="Consolas"/>
          <w:sz w:val="18"/>
        </w:rPr>
        <w:t xml:space="preserve">    if hour &lt; sunrise_hour or hour &gt; sunset_hour:</w:t>
      </w:r>
    </w:p>
    <w:p>
      <w:pPr>
        <w:pStyle w:val="CodeBlock"/>
      </w:pPr>
      <w:r>
        <w:rPr>
          <w:rFonts w:ascii="Consolas" w:hAnsi="Consolas"/>
          <w:sz w:val="18"/>
        </w:rPr>
        <w:t xml:space="preserve">        return 0</w:t>
      </w:r>
    </w:p>
    <w:p>
      <w:pPr>
        <w:pStyle w:val="CodeBlock"/>
      </w:pPr>
      <w:r>
        <w:rPr>
          <w:rFonts w:ascii="Consolas" w:hAnsi="Consolas"/>
          <w:sz w:val="18"/>
        </w:rPr>
        <w:t xml:space="preserve">    solar_noon = (sunrise_hour + sunset_hour) / 2</w:t>
      </w:r>
    </w:p>
    <w:p>
      <w:pPr>
        <w:pStyle w:val="CodeBlock"/>
      </w:pPr>
      <w:r>
        <w:rPr>
          <w:rFonts w:ascii="Consolas" w:hAnsi="Consolas"/>
          <w:sz w:val="18"/>
        </w:rPr>
        <w:t xml:space="preserve">    normalized = (hour - solar_noon) / half_day</w:t>
      </w:r>
    </w:p>
    <w:p>
      <w:pPr>
        <w:pStyle w:val="CodeBlock"/>
      </w:pPr>
      <w:r>
        <w:rPr>
          <w:rFonts w:ascii="Consolas" w:hAnsi="Consolas"/>
          <w:sz w:val="18"/>
        </w:rPr>
        <w:t xml:space="preserve">    weight = math.cos(normalized * math.pi / 2) ** 2</w:t>
      </w:r>
    </w:p>
    <w:p>
      <w:pPr>
        <w:pStyle w:val="ListBullet"/>
      </w:pPr>
      <w:r>
        <w:t>Returns 0 for nighttime hours (before sunrise or after sunset)</w:t>
      </w:r>
    </w:p>
    <w:p>
      <w:pPr>
        <w:pStyle w:val="ListBullet"/>
      </w:pPr>
      <w:r>
        <w:t>Returns maximum weight at solar noon (peak sun)</w:t>
      </w:r>
    </w:p>
    <w:p>
      <w:pPr>
        <w:pStyle w:val="ListBullet"/>
      </w:pPr>
      <w:r>
        <w:t>Uses cos² shape — realistic bell curve matching actual solar radiation patterns</w:t>
      </w:r>
    </w:p>
    <w:p>
      <w:pPr>
        <w:pStyle w:val="ListBullet"/>
      </w:pPr>
      <w:r>
        <w:t>Example: if sunrise=6:00, sunset=18:00, noon=12:00: weight at 12:00 = 1.0, at 9:00 ≈ 0.75, at 6:00 = 0</w:t>
      </w:r>
    </w:p>
    <w:p>
      <w:r>
        <w:rPr>
          <w:b/>
          <w:color w:val="0064B4"/>
        </w:rPr>
        <w:t xml:space="preserve">💡 Concept — Solar Bell Curve: </w:t>
      </w:r>
      <w:r>
        <w:t>Solar radiation doesn't jump on/off at sunrise/sunset — it gradually increases from sunrise, peaks at solar noon, and gradually decreases until sunset. A cosine-squared function closely models this real-world pattern. The model predicts DAILY average radiation; the bell curve distributes it across hours realistically.</w:t>
      </w:r>
    </w:p>
    <w:p>
      <w:r>
        <w:rPr>
          <w:b w:val="0"/>
        </w:rPr>
      </w:r>
    </w:p>
    <w:p>
      <w:pPr>
        <w:pStyle w:val="Heading2"/>
      </w:pPr>
      <w:r>
        <w:t>Converting Daily to Hourly W/m²</w:t>
      </w:r>
    </w:p>
    <w:p>
      <w:pPr>
        <w:pStyle w:val="CodeBlock"/>
      </w:pPr>
      <w:r>
        <w:rPr>
          <w:rFonts w:ascii="Consolas" w:hAnsi="Consolas"/>
          <w:sz w:val="18"/>
        </w:rPr>
        <w:t>daily_avg = model.predict(data)[0]  # kWh/m²/day</w:t>
      </w:r>
    </w:p>
    <w:p>
      <w:pPr>
        <w:pStyle w:val="CodeBlock"/>
      </w:pPr>
      <w:r>
        <w:rPr>
          <w:rFonts w:ascii="Consolas" w:hAnsi="Consolas"/>
          <w:sz w:val="18"/>
        </w:rPr>
        <w:t>radiation_wm2 = daily_avg * 1000 / daylight_hours * peak_factor * weight</w:t>
      </w:r>
    </w:p>
    <w:p>
      <w:pPr>
        <w:pStyle w:val="ListBullet"/>
      </w:pPr>
      <w:r>
        <w:t>model.predict(): Returns daily average solar radiation in kWh/m²/day (NASA's unit)</w:t>
      </w:r>
    </w:p>
    <w:p>
      <w:pPr>
        <w:pStyle w:val="ListBullet"/>
      </w:pPr>
      <w:r>
        <w:t>× 1000: Convert kWh to Wh</w:t>
      </w:r>
    </w:p>
    <w:p>
      <w:pPr>
        <w:pStyle w:val="ListBullet"/>
      </w:pPr>
      <w:r>
        <w:t>÷ daylight_hours: Distribute over sunlit hours</w:t>
      </w:r>
    </w:p>
    <w:p>
      <w:pPr>
        <w:pStyle w:val="ListBullet"/>
      </w:pPr>
      <w:r>
        <w:t>× peak_factor (2.0): Accounts for bell curve shape (the integral of cos² is half the period)</w:t>
      </w:r>
    </w:p>
    <w:p>
      <w:pPr>
        <w:pStyle w:val="ListBullet"/>
      </w:pPr>
      <w:r>
        <w:t>× weight: Apply the hour-specific bell curve weight</w:t>
      </w:r>
    </w:p>
    <w:p>
      <w:pPr>
        <w:pStyle w:val="ListBullet"/>
      </w:pPr>
      <w:r>
        <w:t>Result: instantaneous W/m² at the specific hour, matching real solar patterns</w:t>
      </w:r>
    </w:p>
    <w:p>
      <w:r>
        <w:br w:type="page"/>
      </w:r>
    </w:p>
    <w:p>
      <w:pPr>
        <w:pStyle w:val="Heading1"/>
      </w:pPr>
      <w:r>
        <w:t>10. metrics.py — Panel &amp; Environmental Calculations</w:t>
      </w:r>
    </w:p>
    <w:p>
      <w:r>
        <w:rPr>
          <w:b/>
        </w:rPr>
        <w:t>Purpose: Computes all derived metrics from solar radiation predictions — panel output, energy production, CO₂ savings, and environmental equivalents.</w:t>
      </w:r>
    </w:p>
    <w:p>
      <w:r>
        <w:rPr>
          <w:b w:val="0"/>
        </w:rPr>
      </w:r>
    </w:p>
    <w:p>
      <w:pPr>
        <w:pStyle w:val="Heading2"/>
      </w:pPr>
      <w:r>
        <w:t>Panel Irradiance</w:t>
      </w:r>
    </w:p>
    <w:p>
      <w:pPr>
        <w:pStyle w:val="CodeBlock"/>
      </w:pPr>
      <w:r>
        <w:rPr>
          <w:rFonts w:ascii="Consolas" w:hAnsi="Consolas"/>
          <w:sz w:val="18"/>
        </w:rPr>
        <w:t>def calculate_panel_irradiance(radiation_wm2, tilt_deg):</w:t>
      </w:r>
    </w:p>
    <w:p>
      <w:pPr>
        <w:pStyle w:val="CodeBlock"/>
      </w:pPr>
      <w:r>
        <w:rPr>
          <w:rFonts w:ascii="Consolas" w:hAnsi="Consolas"/>
          <w:sz w:val="18"/>
        </w:rPr>
        <w:t xml:space="preserve">    tilt_rad = math.radians(tilt_deg)</w:t>
      </w:r>
    </w:p>
    <w:p>
      <w:pPr>
        <w:pStyle w:val="CodeBlock"/>
      </w:pPr>
      <w:r>
        <w:rPr>
          <w:rFonts w:ascii="Consolas" w:hAnsi="Consolas"/>
          <w:sz w:val="18"/>
        </w:rPr>
        <w:t xml:space="preserve">    return radiation_wm2 * math.cos(tilt_rad)</w:t>
      </w:r>
    </w:p>
    <w:p>
      <w:pPr>
        <w:pStyle w:val="ListBullet"/>
      </w:pPr>
      <w:r>
        <w:t>Converts tilt angle from degrees to radians (math functions use radians)</w:t>
      </w:r>
    </w:p>
    <w:p>
      <w:pPr>
        <w:pStyle w:val="ListBullet"/>
      </w:pPr>
      <w:r>
        <w:t>Applies cosine correction: tilted panels receive less direct sunlight</w:t>
      </w:r>
    </w:p>
    <w:p>
      <w:pPr>
        <w:pStyle w:val="ListBullet"/>
      </w:pPr>
      <w:r>
        <w:t>At 0° tilt (flat): cos(0) = 1.0, full radiation received</w:t>
      </w:r>
    </w:p>
    <w:p>
      <w:pPr>
        <w:pStyle w:val="ListBullet"/>
      </w:pPr>
      <w:r>
        <w:t>At 30° tilt: cos(30°) = 0.866, panel receives 86.6% of direct radiation</w:t>
      </w:r>
    </w:p>
    <w:p>
      <w:pPr>
        <w:pStyle w:val="ListBullet"/>
      </w:pPr>
      <w:r>
        <w:t>At 90° tilt (vertical): cos(90°) ≈ 0, almost no direct radiation</w:t>
      </w:r>
    </w:p>
    <w:p>
      <w:r>
        <w:rPr>
          <w:b w:val="0"/>
        </w:rPr>
      </w:r>
    </w:p>
    <w:p>
      <w:pPr>
        <w:pStyle w:val="Heading2"/>
      </w:pPr>
      <w:r>
        <w:t>Panel Power Output</w:t>
      </w:r>
    </w:p>
    <w:p>
      <w:pPr>
        <w:pStyle w:val="CodeBlock"/>
      </w:pPr>
      <w:r>
        <w:rPr>
          <w:rFonts w:ascii="Consolas" w:hAnsi="Consolas"/>
          <w:sz w:val="18"/>
        </w:rPr>
        <w:t>def calculate_panel_power(radiation_wm2, area_m2, efficiency_pct, tilt_deg):</w:t>
      </w:r>
    </w:p>
    <w:p>
      <w:pPr>
        <w:pStyle w:val="CodeBlock"/>
      </w:pPr>
      <w:r>
        <w:rPr>
          <w:rFonts w:ascii="Consolas" w:hAnsi="Consolas"/>
          <w:sz w:val="18"/>
        </w:rPr>
        <w:t xml:space="preserve">    irradiance = calculate_panel_irradiance(radiation_wm2, tilt_deg)</w:t>
      </w:r>
    </w:p>
    <w:p>
      <w:pPr>
        <w:pStyle w:val="CodeBlock"/>
      </w:pPr>
      <w:r>
        <w:rPr>
          <w:rFonts w:ascii="Consolas" w:hAnsi="Consolas"/>
          <w:sz w:val="18"/>
        </w:rPr>
        <w:t xml:space="preserve">    efficiency = efficiency_pct / 100.0</w:t>
      </w:r>
    </w:p>
    <w:p>
      <w:pPr>
        <w:pStyle w:val="CodeBlock"/>
      </w:pPr>
      <w:r>
        <w:rPr>
          <w:rFonts w:ascii="Consolas" w:hAnsi="Consolas"/>
          <w:sz w:val="18"/>
        </w:rPr>
        <w:t xml:space="preserve">    power = irradiance * area_m2 * efficiency</w:t>
      </w:r>
    </w:p>
    <w:p>
      <w:pPr>
        <w:pStyle w:val="CodeBlock"/>
      </w:pPr>
      <w:r>
        <w:rPr>
          <w:rFonts w:ascii="Consolas" w:hAnsi="Consolas"/>
          <w:sz w:val="18"/>
        </w:rPr>
        <w:t xml:space="preserve">    return max(0, round(power, 2))</w:t>
      </w:r>
    </w:p>
    <w:p>
      <w:pPr>
        <w:pStyle w:val="ListBullet"/>
      </w:pPr>
      <w:r>
        <w:t>Formula: Power (W) = Irradiance (W/m²) × Area (m²) × Efficiency</w:t>
      </w:r>
    </w:p>
    <w:p>
      <w:pPr>
        <w:pStyle w:val="ListBullet"/>
      </w:pPr>
      <w:r>
        <w:t>efficiency_pct / 100: Converts percentage to decimal (18% → 0.18)</w:t>
      </w:r>
    </w:p>
    <w:p>
      <w:pPr>
        <w:pStyle w:val="ListBullet"/>
      </w:pPr>
      <w:r>
        <w:t>max(0, ...): Ensures power is never negative</w:t>
      </w:r>
    </w:p>
    <w:p>
      <w:pPr>
        <w:pStyle w:val="ListBullet"/>
      </w:pPr>
      <w:r>
        <w:t>Example: 800 W/m² × 10 m² × 0.18 efficiency × cos(30°) = 800 × 10 × 0.18 × 0.866 = 1246.1 W</w:t>
      </w:r>
    </w:p>
    <w:p>
      <w:r>
        <w:rPr>
          <w:b/>
          <w:color w:val="0064B4"/>
        </w:rPr>
        <w:t xml:space="preserve">💡 Concept — Solar Panel Efficiency: </w:t>
      </w:r>
      <w:r>
        <w:t>Solar panel efficiency is the percentage of incoming solar energy that the panel converts to electricity. Typical values: monocrystalline = 18-22%, polycrystalline = 15-17%, thin-film = 10-13%. Higher efficiency means more power from the same panel area, but costs more.</w:t>
      </w:r>
    </w:p>
    <w:p>
      <w:r>
        <w:rPr>
          <w:b w:val="0"/>
        </w:rPr>
      </w:r>
    </w:p>
    <w:p>
      <w:pPr>
        <w:pStyle w:val="Heading2"/>
      </w:pPr>
      <w:r>
        <w:t>CO₂ Savings</w:t>
      </w:r>
    </w:p>
    <w:p>
      <w:pPr>
        <w:pStyle w:val="CodeBlock"/>
      </w:pPr>
      <w:r>
        <w:rPr>
          <w:rFonts w:ascii="Consolas" w:hAnsi="Consolas"/>
          <w:sz w:val="18"/>
        </w:rPr>
        <w:t>def calculate_co2_savings(energy_kwh):</w:t>
      </w:r>
    </w:p>
    <w:p>
      <w:pPr>
        <w:pStyle w:val="CodeBlock"/>
      </w:pPr>
      <w:r>
        <w:rPr>
          <w:rFonts w:ascii="Consolas" w:hAnsi="Consolas"/>
          <w:sz w:val="18"/>
        </w:rPr>
        <w:t xml:space="preserve">    return round(energy_kwh * 0.82, 3)</w:t>
      </w:r>
    </w:p>
    <w:p>
      <w:pPr>
        <w:pStyle w:val="ListBullet"/>
      </w:pPr>
      <w:r>
        <w:t>Grid emission factor: 0.82 kg CO₂ per kWh (India average)</w:t>
      </w:r>
    </w:p>
    <w:p>
      <w:pPr>
        <w:pStyle w:val="ListBullet"/>
      </w:pPr>
      <w:r>
        <w:t>Every kWh of solar energy replaces 0.82 kg of CO₂ that would have been emitted by coal/gas power plants</w:t>
      </w:r>
    </w:p>
    <w:p>
      <w:pPr>
        <w:pStyle w:val="ListBullet"/>
      </w:pPr>
      <w:r>
        <w:t>Example: 5 kWh solar → 4.1 kg CO₂ avoided</w:t>
      </w:r>
    </w:p>
    <w:p>
      <w:r>
        <w:rPr>
          <w:b w:val="0"/>
        </w:rPr>
      </w:r>
    </w:p>
    <w:p>
      <w:pPr>
        <w:pStyle w:val="Heading2"/>
      </w:pPr>
      <w:r>
        <w:t>Environmental Equivalents</w:t>
      </w:r>
    </w:p>
    <w:p>
      <w:pPr>
        <w:pStyle w:val="CodeBlock"/>
      </w:pPr>
      <w:r>
        <w:rPr>
          <w:rFonts w:ascii="Consolas" w:hAnsi="Consolas"/>
          <w:sz w:val="18"/>
        </w:rPr>
        <w:t>def calculate_environmental_equivalents(co2_savings_kg):</w:t>
      </w:r>
    </w:p>
    <w:p>
      <w:pPr>
        <w:pStyle w:val="CodeBlock"/>
      </w:pPr>
      <w:r>
        <w:rPr>
          <w:rFonts w:ascii="Consolas" w:hAnsi="Consolas"/>
          <w:sz w:val="18"/>
        </w:rPr>
        <w:t xml:space="preserve">    return {</w:t>
      </w:r>
    </w:p>
    <w:p>
      <w:pPr>
        <w:pStyle w:val="CodeBlock"/>
      </w:pPr>
      <w:r>
        <w:rPr>
          <w:rFonts w:ascii="Consolas" w:hAnsi="Consolas"/>
          <w:sz w:val="18"/>
        </w:rPr>
        <w:t xml:space="preserve">        "trees_planted": co2_savings_kg / 21.77,     # kg CO₂/tree/year</w:t>
      </w:r>
    </w:p>
    <w:p>
      <w:pPr>
        <w:pStyle w:val="CodeBlock"/>
      </w:pPr>
      <w:r>
        <w:rPr>
          <w:rFonts w:ascii="Consolas" w:hAnsi="Consolas"/>
          <w:sz w:val="18"/>
        </w:rPr>
        <w:t xml:space="preserve">        "cars_off_road": co2_savings_kg / 12.0,       # kg CO₂/car/day</w:t>
      </w:r>
    </w:p>
    <w:p>
      <w:pPr>
        <w:pStyle w:val="CodeBlock"/>
      </w:pPr>
      <w:r>
        <w:rPr>
          <w:rFonts w:ascii="Consolas" w:hAnsi="Consolas"/>
          <w:sz w:val="18"/>
        </w:rPr>
        <w:t xml:space="preserve">        "phone_charges": co2_savings_kg / 0.008,      # kg CO₂/charge</w:t>
      </w:r>
    </w:p>
    <w:p>
      <w:pPr>
        <w:pStyle w:val="CodeBlock"/>
      </w:pPr>
      <w:r>
        <w:rPr>
          <w:rFonts w:ascii="Consolas" w:hAnsi="Consolas"/>
          <w:sz w:val="18"/>
        </w:rPr>
        <w:t xml:space="preserve">        "led_bulb_hours": co2_savings_kg / 0.0082,    # kg CO₂/hour</w:t>
      </w:r>
    </w:p>
    <w:p>
      <w:pPr>
        <w:pStyle w:val="CodeBlock"/>
      </w:pPr>
      <w:r>
        <w:rPr>
          <w:rFonts w:ascii="Consolas" w:hAnsi="Consolas"/>
          <w:sz w:val="18"/>
        </w:rPr>
        <w:t xml:space="preserve">    }</w:t>
      </w:r>
    </w:p>
    <w:p>
      <w:pPr>
        <w:pStyle w:val="ListBullet"/>
      </w:pPr>
      <w:r>
        <w:t>trees_planted: 1 mature tree absorbs ~21.77 kg CO₂ per year (EPA estimate)</w:t>
      </w:r>
    </w:p>
    <w:p>
      <w:pPr>
        <w:pStyle w:val="ListBullet"/>
      </w:pPr>
      <w:r>
        <w:t>cars_off_road: Average car emits ~12 kg CO₂ per day (US average)</w:t>
      </w:r>
    </w:p>
    <w:p>
      <w:pPr>
        <w:pStyle w:val="ListBullet"/>
      </w:pPr>
      <w:r>
        <w:t>phone_charges: One smartphone charge ≈ 8g CO₂ (including grid losses)</w:t>
      </w:r>
    </w:p>
    <w:p>
      <w:pPr>
        <w:pStyle w:val="ListBullet"/>
      </w:pPr>
      <w:r>
        <w:t>led_bulb_hours: A 10W LED bulb running for 1 hour ≈ 8.2g CO₂ from grid</w:t>
      </w:r>
    </w:p>
    <w:p>
      <w:r>
        <w:br w:type="page"/>
      </w:r>
    </w:p>
    <w:p>
      <w:pPr>
        <w:pStyle w:val="Heading1"/>
      </w:pPr>
      <w:r>
        <w:t>11. app.py — Flask Backend &amp; Routes</w:t>
      </w:r>
    </w:p>
    <w:p>
      <w:r>
        <w:rPr>
          <w:b/>
        </w:rPr>
        <w:t>Purpose: The Flask web server that handles HTTP requests, orchestrates the prediction pipeline, and serves the web interface.</w:t>
      </w:r>
    </w:p>
    <w:p>
      <w:r>
        <w:rPr>
          <w:b w:val="0"/>
        </w:rPr>
      </w:r>
    </w:p>
    <w:p>
      <w:pPr>
        <w:pStyle w:val="Heading2"/>
      </w:pPr>
      <w:r>
        <w:t>Flask Application Setup</w:t>
      </w:r>
    </w:p>
    <w:p>
      <w:pPr>
        <w:pStyle w:val="CodeBlock"/>
      </w:pPr>
      <w:r>
        <w:rPr>
          <w:rFonts w:ascii="Consolas" w:hAnsi="Consolas"/>
          <w:sz w:val="18"/>
        </w:rPr>
        <w:t>from flask import Flask, render_template, request, jsonify, Response</w:t>
      </w:r>
    </w:p>
    <w:p>
      <w:pPr>
        <w:pStyle w:val="CodeBlock"/>
      </w:pPr>
      <w:r>
        <w:rPr>
          <w:rFonts w:ascii="Consolas" w:hAnsi="Consolas"/>
          <w:sz w:val="18"/>
        </w:rPr>
        <w:t>app = Flask(__name__)</w:t>
      </w:r>
    </w:p>
    <w:p>
      <w:pPr>
        <w:pStyle w:val="ListBullet"/>
      </w:pPr>
      <w:r>
        <w:t>Flask: A lightweight Python web framework</w:t>
      </w:r>
    </w:p>
    <w:p>
      <w:pPr>
        <w:pStyle w:val="ListBullet"/>
      </w:pPr>
      <w:r>
        <w:t>render_template: Renders HTML templates with Jinja2 templating</w:t>
      </w:r>
    </w:p>
    <w:p>
      <w:pPr>
        <w:pStyle w:val="ListBullet"/>
      </w:pPr>
      <w:r>
        <w:t>request: Access incoming HTTP request data (form data, JSON, query params)</w:t>
      </w:r>
    </w:p>
    <w:p>
      <w:pPr>
        <w:pStyle w:val="ListBullet"/>
      </w:pPr>
      <w:r>
        <w:t>jsonify: Converts Python dicts to JSON HTTP responses</w:t>
      </w:r>
    </w:p>
    <w:p>
      <w:pPr>
        <w:pStyle w:val="ListBullet"/>
      </w:pPr>
      <w:r>
        <w:t>Response: Create custom HTTP responses (used for CSV download)</w:t>
      </w:r>
    </w:p>
    <w:p>
      <w:r>
        <w:rPr>
          <w:b/>
          <w:color w:val="0064B4"/>
        </w:rPr>
        <w:t xml:space="preserve">💡 Concept — Flask: </w:t>
      </w:r>
      <w:r>
        <w:t>Flask is a micro web framework for Python. It maps URL routes to Python functions. When a browser requests a URL, Flask calls the corresponding function and returns its output as an HTTP response. "Micro" means it provides the essentials without imposing decisions on tools.</w:t>
      </w:r>
    </w:p>
    <w:p>
      <w:r>
        <w:rPr>
          <w:b w:val="0"/>
        </w:rPr>
      </w:r>
    </w:p>
    <w:p>
      <w:pPr>
        <w:pStyle w:val="Heading2"/>
      </w:pPr>
      <w:r>
        <w:t>Route: Home Page (GET /)</w:t>
      </w:r>
    </w:p>
    <w:p>
      <w:pPr>
        <w:pStyle w:val="CodeBlock"/>
      </w:pPr>
      <w:r>
        <w:rPr>
          <w:rFonts w:ascii="Consolas" w:hAnsi="Consolas"/>
          <w:sz w:val="18"/>
        </w:rPr>
        <w:t>@app.route("/")</w:t>
      </w:r>
    </w:p>
    <w:p>
      <w:pPr>
        <w:pStyle w:val="CodeBlock"/>
      </w:pPr>
      <w:r>
        <w:rPr>
          <w:rFonts w:ascii="Consolas" w:hAnsi="Consolas"/>
          <w:sz w:val="18"/>
        </w:rPr>
        <w:t>def home():</w:t>
      </w:r>
    </w:p>
    <w:p>
      <w:pPr>
        <w:pStyle w:val="CodeBlock"/>
      </w:pPr>
      <w:r>
        <w:rPr>
          <w:rFonts w:ascii="Consolas" w:hAnsi="Consolas"/>
          <w:sz w:val="18"/>
        </w:rPr>
        <w:t xml:space="preserve">    return render_template("index.html")</w:t>
      </w:r>
    </w:p>
    <w:p>
      <w:pPr>
        <w:pStyle w:val="ListBullet"/>
      </w:pPr>
      <w:r>
        <w:t>@app.route("/"): Decorator that maps the root URL to this function</w:t>
      </w:r>
    </w:p>
    <w:p>
      <w:pPr>
        <w:pStyle w:val="ListBullet"/>
      </w:pPr>
      <w:r>
        <w:t>render_template("index.html"): Loads templates/index.html and returns it as HTML</w:t>
      </w:r>
    </w:p>
    <w:p>
      <w:pPr>
        <w:pStyle w:val="ListBullet"/>
      </w:pPr>
      <w:r>
        <w:t>This serves the initial page load — all dynamic content is loaded via JavaScript afterwards</w:t>
      </w:r>
    </w:p>
    <w:p>
      <w:r>
        <w:rPr>
          <w:b w:val="0"/>
        </w:rPr>
      </w:r>
    </w:p>
    <w:p>
      <w:pPr>
        <w:pStyle w:val="Heading2"/>
      </w:pPr>
      <w:r>
        <w:t>Route: Predict (POST /predict)</w:t>
      </w:r>
    </w:p>
    <w:p>
      <w:pPr>
        <w:pStyle w:val="CodeBlock"/>
      </w:pPr>
      <w:r>
        <w:rPr>
          <w:rFonts w:ascii="Consolas" w:hAnsi="Consolas"/>
          <w:sz w:val="18"/>
        </w:rPr>
        <w:t>@app.route("/predict", methods=["POST"])</w:t>
      </w:r>
    </w:p>
    <w:p>
      <w:pPr>
        <w:pStyle w:val="CodeBlock"/>
      </w:pPr>
      <w:r>
        <w:rPr>
          <w:rFonts w:ascii="Consolas" w:hAnsi="Consolas"/>
          <w:sz w:val="18"/>
        </w:rPr>
        <w:t>def predict():</w:t>
      </w:r>
    </w:p>
    <w:p>
      <w:pPr>
        <w:pStyle w:val="CodeBlock"/>
      </w:pPr>
      <w:r>
        <w:rPr>
          <w:rFonts w:ascii="Consolas" w:hAnsi="Consolas"/>
          <w:sz w:val="18"/>
        </w:rPr>
        <w:t xml:space="preserve">    data = request.get_json()</w:t>
      </w:r>
    </w:p>
    <w:p>
      <w:pPr>
        <w:pStyle w:val="CodeBlock"/>
      </w:pPr>
      <w:r>
        <w:rPr>
          <w:rFonts w:ascii="Consolas" w:hAnsi="Consolas"/>
          <w:sz w:val="18"/>
        </w:rPr>
        <w:t xml:space="preserve">    city = data.get("city", "").strip()</w:t>
      </w:r>
    </w:p>
    <w:p>
      <w:pPr>
        <w:pStyle w:val="ListBullet"/>
      </w:pPr>
      <w:r>
        <w:t>methods=["POST"]: Only accepts POST requests (form submissions with data)</w:t>
      </w:r>
    </w:p>
    <w:p>
      <w:pPr>
        <w:pStyle w:val="ListBullet"/>
      </w:pPr>
      <w:r>
        <w:t>request.get_json(): Parses the JSON body sent by the frontend JavaScript</w:t>
      </w:r>
    </w:p>
    <w:p>
      <w:pPr>
        <w:pStyle w:val="ListBullet"/>
      </w:pPr>
      <w:r>
        <w:t>.get("city", ""): Safely retrieves the "city" key, defaulting to empty string if missing</w:t>
      </w:r>
    </w:p>
    <w:p>
      <w:pPr>
        <w:pStyle w:val="ListBullet"/>
      </w:pPr>
      <w:r>
        <w:t>.strip(): Removes leading/trailing whitespace from the city name</w:t>
      </w:r>
    </w:p>
    <w:p>
      <w:r>
        <w:rPr>
          <w:b w:val="0"/>
        </w:rPr>
      </w:r>
    </w:p>
    <w:p>
      <w:pPr>
        <w:pStyle w:val="Heading2"/>
      </w:pPr>
      <w:r>
        <w:t>Input Validation</w:t>
      </w:r>
    </w:p>
    <w:p>
      <w:pPr>
        <w:pStyle w:val="CodeBlock"/>
      </w:pPr>
      <w:r>
        <w:rPr>
          <w:rFonts w:ascii="Consolas" w:hAnsi="Consolas"/>
          <w:sz w:val="18"/>
        </w:rPr>
        <w:t>try:</w:t>
      </w:r>
    </w:p>
    <w:p>
      <w:pPr>
        <w:pStyle w:val="CodeBlock"/>
      </w:pPr>
      <w:r>
        <w:rPr>
          <w:rFonts w:ascii="Consolas" w:hAnsi="Consolas"/>
          <w:sz w:val="18"/>
        </w:rPr>
        <w:t xml:space="preserve">    panel_area = float(data.get("panel_area", 10))</w:t>
      </w:r>
    </w:p>
    <w:p>
      <w:pPr>
        <w:pStyle w:val="CodeBlock"/>
      </w:pPr>
      <w:r>
        <w:rPr>
          <w:rFonts w:ascii="Consolas" w:hAnsi="Consolas"/>
          <w:sz w:val="18"/>
        </w:rPr>
        <w:t xml:space="preserve">    panel_efficiency = float(data.get("panel_efficiency", 18))</w:t>
      </w:r>
    </w:p>
    <w:p>
      <w:pPr>
        <w:pStyle w:val="CodeBlock"/>
      </w:pPr>
      <w:r>
        <w:rPr>
          <w:rFonts w:ascii="Consolas" w:hAnsi="Consolas"/>
          <w:sz w:val="18"/>
        </w:rPr>
        <w:t xml:space="preserve">    panel_tilt = float(data.get("panel_tilt", 30))</w:t>
      </w:r>
    </w:p>
    <w:p>
      <w:pPr>
        <w:pStyle w:val="CodeBlock"/>
      </w:pPr>
      <w:r>
        <w:rPr>
          <w:rFonts w:ascii="Consolas" w:hAnsi="Consolas"/>
          <w:sz w:val="18"/>
        </w:rPr>
        <w:t>except (ValueError, TypeError):</w:t>
      </w:r>
    </w:p>
    <w:p>
      <w:pPr>
        <w:pStyle w:val="CodeBlock"/>
      </w:pPr>
      <w:r>
        <w:rPr>
          <w:rFonts w:ascii="Consolas" w:hAnsi="Consolas"/>
          <w:sz w:val="18"/>
        </w:rPr>
        <w:t xml:space="preserve">    return jsonify({"error": "Invalid numeric input"}), 400</w:t>
      </w:r>
    </w:p>
    <w:p>
      <w:pPr>
        <w:pStyle w:val="CodeBlock"/>
      </w:pPr>
      <w:r>
        <w:rPr>
          <w:rFonts w:ascii="Consolas" w:hAnsi="Consolas"/>
          <w:sz w:val="18"/>
        </w:rPr>
      </w:r>
    </w:p>
    <w:p>
      <w:pPr>
        <w:pStyle w:val="CodeBlock"/>
      </w:pPr>
      <w:r>
        <w:rPr>
          <w:rFonts w:ascii="Consolas" w:hAnsi="Consolas"/>
          <w:sz w:val="18"/>
        </w:rPr>
        <w:t>if not (0.1 &lt;= panel_area &lt;= 10000):</w:t>
      </w:r>
    </w:p>
    <w:p>
      <w:pPr>
        <w:pStyle w:val="CodeBlock"/>
      </w:pPr>
      <w:r>
        <w:rPr>
          <w:rFonts w:ascii="Consolas" w:hAnsi="Consolas"/>
          <w:sz w:val="18"/>
        </w:rPr>
        <w:t xml:space="preserve">    return jsonify({"error": "Panel area must be between 0.1 and 10000 m²"}), 400</w:t>
      </w:r>
    </w:p>
    <w:p>
      <w:pPr>
        <w:pStyle w:val="ListBullet"/>
      </w:pPr>
      <w:r>
        <w:t>try/except: Catches invalid number conversions (e.g., user sends "abc" as panel area)</w:t>
      </w:r>
    </w:p>
    <w:p>
      <w:pPr>
        <w:pStyle w:val="ListBullet"/>
      </w:pPr>
      <w:r>
        <w:t>Range validation: Ensures values are physically realistic</w:t>
      </w:r>
    </w:p>
    <w:p>
      <w:pPr>
        <w:pStyle w:val="ListBullet"/>
      </w:pPr>
      <w:r>
        <w:t>return jsonify({...}), 400: Returns a JSON error with HTTP 400 (Bad Request) status</w:t>
      </w:r>
    </w:p>
    <w:p>
      <w:r>
        <w:rPr>
          <w:b/>
          <w:color w:val="0064B4"/>
        </w:rPr>
        <w:t xml:space="preserve">💡 Concept — HTTP Status Codes: </w:t>
      </w:r>
      <w:r>
        <w:t>200 = Success (OK), 400 = Bad Request (invalid input), 404 = Not Found (city doesn't exist), 500 = Server Error (unexpected bug), 502 = Bad Gateway (external API failed). The frontend checks these codes to show appropriate error messages.</w:t>
      </w:r>
    </w:p>
    <w:p>
      <w:r>
        <w:rPr>
          <w:b w:val="0"/>
        </w:rPr>
      </w:r>
    </w:p>
    <w:p>
      <w:pPr>
        <w:pStyle w:val="Heading2"/>
      </w:pPr>
      <w:r>
        <w:t>Prediction Pipeline</w:t>
      </w:r>
    </w:p>
    <w:p>
      <w:pPr>
        <w:pStyle w:val="CodeBlock"/>
      </w:pPr>
      <w:r>
        <w:rPr>
          <w:rFonts w:ascii="Consolas" w:hAnsi="Consolas"/>
          <w:sz w:val="18"/>
        </w:rPr>
        <w:t>location = geocode_city(city)           # Get lat/lon</w:t>
      </w:r>
    </w:p>
    <w:p>
      <w:pPr>
        <w:pStyle w:val="CodeBlock"/>
      </w:pPr>
      <w:r>
        <w:rPr>
          <w:rFonts w:ascii="Consolas" w:hAnsi="Consolas"/>
          <w:sz w:val="18"/>
        </w:rPr>
        <w:t>current_weather = get_current_weather(lat, lon)  # Current conditions</w:t>
      </w:r>
    </w:p>
    <w:p>
      <w:pPr>
        <w:pStyle w:val="CodeBlock"/>
      </w:pPr>
      <w:r>
        <w:rPr>
          <w:rFonts w:ascii="Consolas" w:hAnsi="Consolas"/>
          <w:sz w:val="18"/>
        </w:rPr>
        <w:t>forecast = get_forecast(lat, lon)          # 5-day forecast</w:t>
      </w:r>
    </w:p>
    <w:p>
      <w:pPr>
        <w:pStyle w:val="CodeBlock"/>
      </w:pPr>
      <w:r>
        <w:rPr>
          <w:rFonts w:ascii="Consolas" w:hAnsi="Consolas"/>
          <w:sz w:val="18"/>
        </w:rPr>
        <w:t>hourly_predictions = predict_hourly(forecast, lat, lon)  # ML predictions</w:t>
      </w:r>
    </w:p>
    <w:p>
      <w:pPr>
        <w:pStyle w:val="CodeBlock"/>
      </w:pPr>
      <w:r>
        <w:rPr>
          <w:rFonts w:ascii="Consolas" w:hAnsi="Consolas"/>
          <w:sz w:val="18"/>
        </w:rPr>
        <w:t>full_metrics = compute_full_metrics(hourly_predictions, ...)  # Derived metrics</w:t>
      </w:r>
    </w:p>
    <w:p>
      <w:pPr>
        <w:pStyle w:val="CodeBlock"/>
      </w:pPr>
      <w:r>
        <w:rPr>
          <w:rFonts w:ascii="Consolas" w:hAnsi="Consolas"/>
          <w:sz w:val="18"/>
        </w:rPr>
        <w:t>return jsonify(full_metrics)               # JSON response to browser</w:t>
      </w:r>
    </w:p>
    <w:p>
      <w:pPr>
        <w:pStyle w:val="ListBullet"/>
      </w:pPr>
      <w:r>
        <w:t>This is the core pipeline: geocode → weather → predict → metrics → respond</w:t>
      </w:r>
    </w:p>
    <w:p>
      <w:pPr>
        <w:pStyle w:val="ListBullet"/>
      </w:pPr>
      <w:r>
        <w:t>Each function call delegates to the appropriate module</w:t>
      </w:r>
    </w:p>
    <w:p>
      <w:pPr>
        <w:pStyle w:val="ListBullet"/>
      </w:pPr>
      <w:r>
        <w:t>If any step fails (invalid city, API down), it returns an error JSON before reaching subsequent steps</w:t>
      </w:r>
    </w:p>
    <w:p>
      <w:pPr>
        <w:pStyle w:val="ListBullet"/>
      </w:pPr>
      <w:r>
        <w:t>jsonify(): Converts the Python dict to a JSON string with proper Content-Type header</w:t>
      </w:r>
    </w:p>
    <w:p>
      <w:r>
        <w:rPr>
          <w:b w:val="0"/>
        </w:rPr>
      </w:r>
    </w:p>
    <w:p>
      <w:pPr>
        <w:pStyle w:val="Heading2"/>
      </w:pPr>
      <w:r>
        <w:t>Route: CSV Download (POST /download/csv)</w:t>
      </w:r>
    </w:p>
    <w:p>
      <w:pPr>
        <w:pStyle w:val="CodeBlock"/>
      </w:pPr>
      <w:r>
        <w:rPr>
          <w:rFonts w:ascii="Consolas" w:hAnsi="Consolas"/>
          <w:sz w:val="18"/>
        </w:rPr>
        <w:t>@app.route("/download/csv", methods=["POST"])</w:t>
      </w:r>
    </w:p>
    <w:p>
      <w:pPr>
        <w:pStyle w:val="CodeBlock"/>
      </w:pPr>
      <w:r>
        <w:rPr>
          <w:rFonts w:ascii="Consolas" w:hAnsi="Consolas"/>
          <w:sz w:val="18"/>
        </w:rPr>
        <w:t>def download_csv():</w:t>
      </w:r>
    </w:p>
    <w:p>
      <w:pPr>
        <w:pStyle w:val="CodeBlock"/>
      </w:pPr>
      <w:r>
        <w:rPr>
          <w:rFonts w:ascii="Consolas" w:hAnsi="Consolas"/>
          <w:sz w:val="18"/>
        </w:rPr>
        <w:t xml:space="preserve">    output = io.StringIO()</w:t>
      </w:r>
    </w:p>
    <w:p>
      <w:pPr>
        <w:pStyle w:val="CodeBlock"/>
      </w:pPr>
      <w:r>
        <w:rPr>
          <w:rFonts w:ascii="Consolas" w:hAnsi="Consolas"/>
          <w:sz w:val="18"/>
        </w:rPr>
        <w:t xml:space="preserve">    writer = csv.writer(output)</w:t>
      </w:r>
    </w:p>
    <w:p>
      <w:pPr>
        <w:pStyle w:val="CodeBlock"/>
      </w:pPr>
      <w:r>
        <w:rPr>
          <w:rFonts w:ascii="Consolas" w:hAnsi="Consolas"/>
          <w:sz w:val="18"/>
        </w:rPr>
        <w:t xml:space="preserve">    writer.writerow(["DateTime", "Radiation (W/m²)", ...])</w:t>
      </w:r>
    </w:p>
    <w:p>
      <w:pPr>
        <w:pStyle w:val="CodeBlock"/>
      </w:pPr>
      <w:r>
        <w:rPr>
          <w:rFonts w:ascii="Consolas" w:hAnsi="Consolas"/>
          <w:sz w:val="18"/>
        </w:rPr>
        <w:t xml:space="preserve">    return Response(csv_content, mimetype="text/csv",</w:t>
      </w:r>
    </w:p>
    <w:p>
      <w:pPr>
        <w:pStyle w:val="CodeBlock"/>
      </w:pPr>
      <w:r>
        <w:rPr>
          <w:rFonts w:ascii="Consolas" w:hAnsi="Consolas"/>
          <w:sz w:val="18"/>
        </w:rPr>
        <w:t xml:space="preserve">                    headers={"Content-Disposition": "attachment; filename=..."})</w:t>
      </w:r>
    </w:p>
    <w:p>
      <w:pPr>
        <w:pStyle w:val="ListBullet"/>
      </w:pPr>
      <w:r>
        <w:t>io.StringIO(): Creates an in-memory text stream (acts like a file but lives in RAM)</w:t>
      </w:r>
    </w:p>
    <w:p>
      <w:pPr>
        <w:pStyle w:val="ListBullet"/>
      </w:pPr>
      <w:r>
        <w:t>csv.writer(): Writes CSV-formatted data to the stream</w:t>
      </w:r>
    </w:p>
    <w:p>
      <w:pPr>
        <w:pStyle w:val="ListBullet"/>
      </w:pPr>
      <w:r>
        <w:t>Content-Disposition: attachment: Tells the browser to download the file instead of displaying it</w:t>
      </w:r>
    </w:p>
    <w:p>
      <w:pPr>
        <w:pStyle w:val="ListBullet"/>
      </w:pPr>
      <w:r>
        <w:t>The mimetype="text/csv" tells the browser this is a CSV file</w:t>
      </w:r>
    </w:p>
    <w:p>
      <w:r>
        <w:br w:type="page"/>
      </w:r>
    </w:p>
    <w:p>
      <w:pPr>
        <w:pStyle w:val="Heading1"/>
      </w:pPr>
      <w:r>
        <w:t>12. index.html — Frontend Layout</w:t>
      </w:r>
    </w:p>
    <w:p>
      <w:r>
        <w:rPr>
          <w:b/>
        </w:rPr>
        <w:t>Purpose: The single-page HTML that structures the entire user interface — input form, result cards, charts, and download functionality.</w:t>
      </w:r>
    </w:p>
    <w:p>
      <w:r>
        <w:rPr>
          <w:b w:val="0"/>
        </w:rPr>
      </w:r>
    </w:p>
    <w:p>
      <w:pPr>
        <w:pStyle w:val="Heading2"/>
      </w:pPr>
      <w:r>
        <w:t>Document Head</w:t>
      </w:r>
    </w:p>
    <w:p>
      <w:pPr>
        <w:pStyle w:val="CodeBlock"/>
      </w:pPr>
      <w:r>
        <w:rPr>
          <w:rFonts w:ascii="Consolas" w:hAnsi="Consolas"/>
          <w:sz w:val="18"/>
        </w:rPr>
        <w:t>&lt;html lang="en" data-theme="dark"&gt;</w:t>
      </w:r>
    </w:p>
    <w:p>
      <w:pPr>
        <w:pStyle w:val="CodeBlock"/>
      </w:pPr>
      <w:r>
        <w:rPr>
          <w:rFonts w:ascii="Consolas" w:hAnsi="Consolas"/>
          <w:sz w:val="18"/>
        </w:rPr>
        <w:t>&lt;head&gt;</w:t>
      </w:r>
    </w:p>
    <w:p>
      <w:pPr>
        <w:pStyle w:val="CodeBlock"/>
      </w:pPr>
      <w:r>
        <w:rPr>
          <w:rFonts w:ascii="Consolas" w:hAnsi="Consolas"/>
          <w:sz w:val="18"/>
        </w:rPr>
        <w:t xml:space="preserve">    &lt;meta charset="UTF-8"&gt;</w:t>
      </w:r>
    </w:p>
    <w:p>
      <w:pPr>
        <w:pStyle w:val="CodeBlock"/>
      </w:pPr>
      <w:r>
        <w:rPr>
          <w:rFonts w:ascii="Consolas" w:hAnsi="Consolas"/>
          <w:sz w:val="18"/>
        </w:rPr>
        <w:t xml:space="preserve">    &lt;meta name="viewport" content="width=device-width, initial-scale=1.0"&gt;</w:t>
      </w:r>
    </w:p>
    <w:p>
      <w:pPr>
        <w:pStyle w:val="CodeBlock"/>
      </w:pPr>
      <w:r>
        <w:rPr>
          <w:rFonts w:ascii="Consolas" w:hAnsi="Consolas"/>
          <w:sz w:val="18"/>
        </w:rPr>
        <w:t xml:space="preserve">    &lt;title&gt;SolarVista — Solar Power Prediction&lt;/title&gt;</w:t>
      </w:r>
    </w:p>
    <w:p>
      <w:pPr>
        <w:pStyle w:val="CodeBlock"/>
      </w:pPr>
      <w:r>
        <w:rPr>
          <w:rFonts w:ascii="Consolas" w:hAnsi="Consolas"/>
          <w:sz w:val="18"/>
        </w:rPr>
        <w:t xml:space="preserve">    &lt;link href="https://fonts.googleapis.com/css2?family=Inter:wght@300;400;500;600;700;800" rel="stylesheet"&gt;</w:t>
      </w:r>
    </w:p>
    <w:p>
      <w:pPr>
        <w:pStyle w:val="CodeBlock"/>
      </w:pPr>
      <w:r>
        <w:rPr>
          <w:rFonts w:ascii="Consolas" w:hAnsi="Consolas"/>
          <w:sz w:val="18"/>
        </w:rPr>
        <w:t xml:space="preserve">    &lt;link rel="stylesheet" href="{{ url_for('static', filename='style.css') }}"&gt;</w:t>
      </w:r>
    </w:p>
    <w:p>
      <w:pPr>
        <w:pStyle w:val="CodeBlock"/>
      </w:pPr>
      <w:r>
        <w:rPr>
          <w:rFonts w:ascii="Consolas" w:hAnsi="Consolas"/>
          <w:sz w:val="18"/>
        </w:rPr>
        <w:t xml:space="preserve">    &lt;script src="https://cdn.jsdelivr.net/npm/chart.js@4.4.0/dist/chart.umd.min.js"&gt;&lt;/script&gt;</w:t>
      </w:r>
    </w:p>
    <w:p>
      <w:pPr>
        <w:pStyle w:val="CodeBlock"/>
      </w:pPr>
      <w:r>
        <w:rPr>
          <w:rFonts w:ascii="Consolas" w:hAnsi="Consolas"/>
          <w:sz w:val="18"/>
        </w:rPr>
        <w:t>&lt;/head&gt;</w:t>
      </w:r>
    </w:p>
    <w:p>
      <w:pPr>
        <w:pStyle w:val="ListBullet"/>
      </w:pPr>
      <w:r>
        <w:t>data-theme="dark": Custom HTML attribute used by CSS to switch themes</w:t>
      </w:r>
    </w:p>
    <w:p>
      <w:pPr>
        <w:pStyle w:val="ListBullet"/>
      </w:pPr>
      <w:r>
        <w:t>viewport meta: Enables responsive design on mobile devices</w:t>
      </w:r>
    </w:p>
    <w:p>
      <w:pPr>
        <w:pStyle w:val="ListBullet"/>
      </w:pPr>
      <w:r>
        <w:t>Google Fonts Inter: Modern, clean font loaded from Google CDN</w:t>
      </w:r>
    </w:p>
    <w:p>
      <w:pPr>
        <w:pStyle w:val="ListBullet"/>
      </w:pPr>
      <w:r>
        <w:t>{{ url_for(...) }}: Jinja2 template function that generates the correct URL for static files</w:t>
      </w:r>
    </w:p>
    <w:p>
      <w:pPr>
        <w:pStyle w:val="ListBullet"/>
      </w:pPr>
      <w:r>
        <w:t>Chart.js: JavaScript charting library loaded from CDN</w:t>
      </w:r>
    </w:p>
    <w:p>
      <w:r>
        <w:rPr>
          <w:b/>
          <w:color w:val="0064B4"/>
        </w:rPr>
        <w:t xml:space="preserve">💡 Concept — Jinja2 Templating: </w:t>
      </w:r>
      <w:r>
        <w:t>Flask uses Jinja2 to inject dynamic content into HTML. The {{ ... }} syntax outputs a value, and {% ... %} is for control flow (if/for). url_for() generates URLs relative to the app root, ensuring paths work regardless of deployment configuration.</w:t>
      </w:r>
    </w:p>
    <w:p>
      <w:r>
        <w:rPr>
          <w:b w:val="0"/>
        </w:rPr>
      </w:r>
    </w:p>
    <w:p>
      <w:pPr>
        <w:pStyle w:val="Heading2"/>
      </w:pPr>
      <w:r>
        <w:t>Input Form with Sliders</w:t>
      </w:r>
    </w:p>
    <w:p>
      <w:pPr>
        <w:pStyle w:val="CodeBlock"/>
      </w:pPr>
      <w:r>
        <w:rPr>
          <w:rFonts w:ascii="Consolas" w:hAnsi="Consolas"/>
          <w:sz w:val="18"/>
        </w:rPr>
        <w:t>&lt;input type="range" id="panel-area" name="panel_area"</w:t>
      </w:r>
    </w:p>
    <w:p>
      <w:pPr>
        <w:pStyle w:val="CodeBlock"/>
      </w:pPr>
      <w:r>
        <w:rPr>
          <w:rFonts w:ascii="Consolas" w:hAnsi="Consolas"/>
          <w:sz w:val="18"/>
        </w:rPr>
        <w:t xml:space="preserve">       min="1" max="500" value="10" step="1"&gt;</w:t>
      </w:r>
    </w:p>
    <w:p>
      <w:pPr>
        <w:pStyle w:val="ListBullet"/>
      </w:pPr>
      <w:r>
        <w:t>type="range": Creates a horizontal slider instead of text input</w:t>
      </w:r>
    </w:p>
    <w:p>
      <w:pPr>
        <w:pStyle w:val="ListBullet"/>
      </w:pPr>
      <w:r>
        <w:t>min/max/step: Constrain the slider range and increment</w:t>
      </w:r>
    </w:p>
    <w:p>
      <w:pPr>
        <w:pStyle w:val="ListBullet"/>
      </w:pPr>
      <w:r>
        <w:t>value="10": Default starting value</w:t>
      </w:r>
    </w:p>
    <w:p>
      <w:pPr>
        <w:pStyle w:val="ListBullet"/>
      </w:pPr>
      <w:r>
        <w:t>JavaScript updates the displayed value label as the slider moves</w:t>
      </w:r>
    </w:p>
    <w:p>
      <w:r>
        <w:rPr>
          <w:b w:val="0"/>
        </w:rPr>
      </w:r>
    </w:p>
    <w:p>
      <w:pPr>
        <w:pStyle w:val="Heading2"/>
      </w:pPr>
      <w:r>
        <w:t>Metric Cards (Results)</w:t>
      </w:r>
    </w:p>
    <w:p>
      <w:pPr>
        <w:pStyle w:val="CodeBlock"/>
      </w:pPr>
      <w:r>
        <w:rPr>
          <w:rFonts w:ascii="Consolas" w:hAnsi="Consolas"/>
          <w:sz w:val="18"/>
        </w:rPr>
        <w:t>&lt;div class="metric-card glass-card solar-card" id="card-radiation"&gt;</w:t>
      </w:r>
    </w:p>
    <w:p>
      <w:pPr>
        <w:pStyle w:val="CodeBlock"/>
      </w:pPr>
      <w:r>
        <w:rPr>
          <w:rFonts w:ascii="Consolas" w:hAnsi="Consolas"/>
          <w:sz w:val="18"/>
        </w:rPr>
        <w:t xml:space="preserve">    &lt;div class="metric-icon"&gt;☀️&lt;/div&gt;</w:t>
      </w:r>
    </w:p>
    <w:p>
      <w:pPr>
        <w:pStyle w:val="CodeBlock"/>
      </w:pPr>
      <w:r>
        <w:rPr>
          <w:rFonts w:ascii="Consolas" w:hAnsi="Consolas"/>
          <w:sz w:val="18"/>
        </w:rPr>
        <w:t xml:space="preserve">    &lt;div class="metric-value" id="val-radiation"&gt;—&lt;/div&gt;</w:t>
      </w:r>
    </w:p>
    <w:p>
      <w:pPr>
        <w:pStyle w:val="CodeBlock"/>
      </w:pPr>
      <w:r>
        <w:rPr>
          <w:rFonts w:ascii="Consolas" w:hAnsi="Consolas"/>
          <w:sz w:val="18"/>
        </w:rPr>
        <w:t xml:space="preserve">    &lt;div class="metric-label"&gt;Solar Radiation&lt;/div&gt;</w:t>
      </w:r>
    </w:p>
    <w:p>
      <w:pPr>
        <w:pStyle w:val="CodeBlock"/>
      </w:pPr>
      <w:r>
        <w:rPr>
          <w:rFonts w:ascii="Consolas" w:hAnsi="Consolas"/>
          <w:sz w:val="18"/>
        </w:rPr>
        <w:t xml:space="preserve">    &lt;div class="metric-unit"&gt;W/m²&lt;/div&gt;</w:t>
      </w:r>
    </w:p>
    <w:p>
      <w:pPr>
        <w:pStyle w:val="CodeBlock"/>
      </w:pPr>
      <w:r>
        <w:rPr>
          <w:rFonts w:ascii="Consolas" w:hAnsi="Consolas"/>
          <w:sz w:val="18"/>
        </w:rPr>
        <w:t>&lt;/div&gt;</w:t>
      </w:r>
    </w:p>
    <w:p>
      <w:pPr>
        <w:pStyle w:val="ListBullet"/>
      </w:pPr>
      <w:r>
        <w:t>glass-card: CSS class that applies glassmorphism effect (blurred background)</w:t>
      </w:r>
    </w:p>
    <w:p>
      <w:pPr>
        <w:pStyle w:val="ListBullet"/>
      </w:pPr>
      <w:r>
        <w:t>metric-value: The actual number, updated by JavaScript after prediction</w:t>
      </w:r>
    </w:p>
    <w:p>
      <w:pPr>
        <w:pStyle w:val="ListBullet"/>
      </w:pPr>
      <w:r>
        <w:t>Initially shows "—" (em dash) as placeholder until data arrives</w:t>
      </w:r>
    </w:p>
    <w:p>
      <w:pPr>
        <w:pStyle w:val="ListBullet"/>
      </w:pPr>
      <w:r>
        <w:t>4 cards: Solar Radiation (W/m²), Panel Power (W), Total Energy (kWh), CO₂ Saved (kg)</w:t>
      </w:r>
    </w:p>
    <w:p>
      <w:r>
        <w:rPr>
          <w:b w:val="0"/>
        </w:rPr>
      </w:r>
    </w:p>
    <w:p>
      <w:pPr>
        <w:pStyle w:val="Heading2"/>
      </w:pPr>
      <w:r>
        <w:t>Chart.js Canvases</w:t>
      </w:r>
    </w:p>
    <w:p>
      <w:pPr>
        <w:pStyle w:val="CodeBlock"/>
      </w:pPr>
      <w:r>
        <w:rPr>
          <w:rFonts w:ascii="Consolas" w:hAnsi="Consolas"/>
          <w:sz w:val="18"/>
        </w:rPr>
        <w:t>&lt;canvas id="radiation-chart"&gt;&lt;/canvas&gt;</w:t>
      </w:r>
    </w:p>
    <w:p>
      <w:pPr>
        <w:pStyle w:val="CodeBlock"/>
      </w:pPr>
      <w:r>
        <w:rPr>
          <w:rFonts w:ascii="Consolas" w:hAnsi="Consolas"/>
          <w:sz w:val="18"/>
        </w:rPr>
        <w:t>&lt;canvas id="power-chart"&gt;&lt;/canvas&gt;</w:t>
      </w:r>
    </w:p>
    <w:p>
      <w:pPr>
        <w:pStyle w:val="CodeBlock"/>
      </w:pPr>
      <w:r>
        <w:rPr>
          <w:rFonts w:ascii="Consolas" w:hAnsi="Consolas"/>
          <w:sz w:val="18"/>
        </w:rPr>
        <w:t>&lt;canvas id="energy-chart"&gt;&lt;/canvas&gt;</w:t>
      </w:r>
    </w:p>
    <w:p>
      <w:pPr>
        <w:pStyle w:val="ListBullet"/>
      </w:pPr>
      <w:r>
        <w:t>HTML &lt;canvas&gt; elements are where Chart.js draws the charts</w:t>
      </w:r>
    </w:p>
    <w:p>
      <w:pPr>
        <w:pStyle w:val="ListBullet"/>
      </w:pPr>
      <w:r>
        <w:t>JavaScript later creates Chart objects targeting these canvas elements by ID</w:t>
      </w:r>
    </w:p>
    <w:p>
      <w:pPr>
        <w:pStyle w:val="ListBullet"/>
      </w:pPr>
      <w:r>
        <w:t>3 charts: hourly radiation, hourly power output, cumulative energy</w:t>
      </w:r>
    </w:p>
    <w:p>
      <w:r>
        <w:rPr>
          <w:b/>
          <w:color w:val="0064B4"/>
        </w:rPr>
        <w:t xml:space="preserve">💡 Concept — HTML Canvas: </w:t>
      </w:r>
      <w:r>
        <w:t>The &lt;canvas&gt; element provides a blank drawing surface for JavaScript. Libraries like Chart.js use the Canvas API to render pixels directly, enabling smooth animations and interactive charts that HTML tables cannot provide.</w:t>
      </w:r>
    </w:p>
    <w:p>
      <w:r>
        <w:br w:type="page"/>
      </w:r>
    </w:p>
    <w:p>
      <w:pPr>
        <w:pStyle w:val="Heading1"/>
      </w:pPr>
      <w:r>
        <w:t>13. style.css — Styling &amp; Themes</w:t>
      </w:r>
    </w:p>
    <w:p>
      <w:r>
        <w:rPr>
          <w:b/>
        </w:rPr>
        <w:t>Purpose: Complete CSS design system with dark/light themes, glassmorphism effects, responsive layouts, and micro-animations.</w:t>
      </w:r>
    </w:p>
    <w:p>
      <w:r>
        <w:rPr>
          <w:b w:val="0"/>
        </w:rPr>
      </w:r>
    </w:p>
    <w:p>
      <w:pPr>
        <w:pStyle w:val="Heading2"/>
      </w:pPr>
      <w:r>
        <w:t>CSS Custom Properties (Variables)</w:t>
      </w:r>
    </w:p>
    <w:p>
      <w:pPr>
        <w:pStyle w:val="CodeBlock"/>
      </w:pPr>
      <w:r>
        <w:rPr>
          <w:rFonts w:ascii="Consolas" w:hAnsi="Consolas"/>
          <w:sz w:val="18"/>
        </w:rPr>
        <w:t>:root {</w:t>
      </w:r>
    </w:p>
    <w:p>
      <w:pPr>
        <w:pStyle w:val="CodeBlock"/>
      </w:pPr>
      <w:r>
        <w:rPr>
          <w:rFonts w:ascii="Consolas" w:hAnsi="Consolas"/>
          <w:sz w:val="18"/>
        </w:rPr>
        <w:t xml:space="preserve">    --bg-primary: #0a0e1a;</w:t>
      </w:r>
    </w:p>
    <w:p>
      <w:pPr>
        <w:pStyle w:val="CodeBlock"/>
      </w:pPr>
      <w:r>
        <w:rPr>
          <w:rFonts w:ascii="Consolas" w:hAnsi="Consolas"/>
          <w:sz w:val="18"/>
        </w:rPr>
        <w:t xml:space="preserve">    --bg-card: rgba(255, 255, 255, 0.04);</w:t>
      </w:r>
    </w:p>
    <w:p>
      <w:pPr>
        <w:pStyle w:val="CodeBlock"/>
      </w:pPr>
      <w:r>
        <w:rPr>
          <w:rFonts w:ascii="Consolas" w:hAnsi="Consolas"/>
          <w:sz w:val="18"/>
        </w:rPr>
        <w:t xml:space="preserve">    --text-primary: #f0f0f5;</w:t>
      </w:r>
    </w:p>
    <w:p>
      <w:pPr>
        <w:pStyle w:val="CodeBlock"/>
      </w:pPr>
      <w:r>
        <w:rPr>
          <w:rFonts w:ascii="Consolas" w:hAnsi="Consolas"/>
          <w:sz w:val="18"/>
        </w:rPr>
        <w:t xml:space="preserve">    --accent-solar: #ffb347;</w:t>
      </w:r>
    </w:p>
    <w:p>
      <w:pPr>
        <w:pStyle w:val="CodeBlock"/>
      </w:pPr>
      <w:r>
        <w:rPr>
          <w:rFonts w:ascii="Consolas" w:hAnsi="Consolas"/>
          <w:sz w:val="18"/>
        </w:rPr>
        <w:t xml:space="preserve">    --blur-amount: 20px;</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[data-theme="light"] {</w:t>
      </w:r>
    </w:p>
    <w:p>
      <w:pPr>
        <w:pStyle w:val="CodeBlock"/>
      </w:pPr>
      <w:r>
        <w:rPr>
          <w:rFonts w:ascii="Consolas" w:hAnsi="Consolas"/>
          <w:sz w:val="18"/>
        </w:rPr>
        <w:t xml:space="preserve">    --bg-primary: #f5f7ff;</w:t>
      </w:r>
    </w:p>
    <w:p>
      <w:pPr>
        <w:pStyle w:val="CodeBlock"/>
      </w:pPr>
      <w:r>
        <w:rPr>
          <w:rFonts w:ascii="Consolas" w:hAnsi="Consolas"/>
          <w:sz w:val="18"/>
        </w:rPr>
        <w:t xml:space="preserve">    --bg-card: rgba(255, 255, 255, 0.7);</w:t>
      </w:r>
    </w:p>
    <w:p>
      <w:pPr>
        <w:pStyle w:val="CodeBlock"/>
      </w:pPr>
      <w:r>
        <w:rPr>
          <w:rFonts w:ascii="Consolas" w:hAnsi="Consolas"/>
          <w:sz w:val="18"/>
        </w:rPr>
        <w:t xml:space="preserve">    --text-primary: #1a1a2e;</w:t>
      </w:r>
    </w:p>
    <w:p>
      <w:pPr>
        <w:pStyle w:val="CodeBlock"/>
      </w:pPr>
      <w:r>
        <w:rPr>
          <w:rFonts w:ascii="Consolas" w:hAnsi="Consolas"/>
          <w:sz w:val="18"/>
        </w:rPr>
        <w:t>}</w:t>
      </w:r>
    </w:p>
    <w:p>
      <w:pPr>
        <w:pStyle w:val="ListBullet"/>
      </w:pPr>
      <w:r>
        <w:t>:root: Special CSS selector targeting the document root (html element)</w:t>
      </w:r>
    </w:p>
    <w:p>
      <w:pPr>
        <w:pStyle w:val="ListBullet"/>
      </w:pPr>
      <w:r>
        <w:t>--variable-name: CSS custom properties (variables) that can be referenced with var()</w:t>
      </w:r>
    </w:p>
    <w:p>
      <w:pPr>
        <w:pStyle w:val="ListBullet"/>
      </w:pPr>
      <w:r>
        <w:t>[data-theme="light"]: CSS attribute selector — when the HTML has data-theme="light", these variables override the defaults</w:t>
      </w:r>
    </w:p>
    <w:p>
      <w:pPr>
        <w:pStyle w:val="ListBullet"/>
      </w:pPr>
      <w:r>
        <w:t>Switching themes = changing one HTML attribute; all colors update automatically via CSS variables</w:t>
      </w:r>
    </w:p>
    <w:p>
      <w:r>
        <w:rPr>
          <w:b/>
          <w:color w:val="0064B4"/>
        </w:rPr>
        <w:t xml:space="preserve">💡 Concept — CSS Custom Properties: </w:t>
      </w:r>
      <w:r>
        <w:t>CSS variables (--name) allow defining values once and using them everywhere with var(--name). When the value changes, all elements using that variable update automatically. This is how our dark/light theme works: JavaScript changes data-theme, CSS variables swap, every color updates.</w:t>
      </w:r>
    </w:p>
    <w:p>
      <w:r>
        <w:rPr>
          <w:b w:val="0"/>
        </w:rPr>
      </w:r>
    </w:p>
    <w:p>
      <w:pPr>
        <w:pStyle w:val="Heading2"/>
      </w:pPr>
      <w:r>
        <w:t>Glassmorphism Effect</w:t>
      </w:r>
    </w:p>
    <w:p>
      <w:pPr>
        <w:pStyle w:val="CodeBlock"/>
      </w:pPr>
      <w:r>
        <w:rPr>
          <w:rFonts w:ascii="Consolas" w:hAnsi="Consolas"/>
          <w:sz w:val="18"/>
        </w:rPr>
        <w:t>.glass-card {</w:t>
      </w:r>
    </w:p>
    <w:p>
      <w:pPr>
        <w:pStyle w:val="CodeBlock"/>
      </w:pPr>
      <w:r>
        <w:rPr>
          <w:rFonts w:ascii="Consolas" w:hAnsi="Consolas"/>
          <w:sz w:val="18"/>
        </w:rPr>
        <w:t xml:space="preserve">    background: var(--bg-card);              /* Semi-transparent background */</w:t>
      </w:r>
    </w:p>
    <w:p>
      <w:pPr>
        <w:pStyle w:val="CodeBlock"/>
      </w:pPr>
      <w:r>
        <w:rPr>
          <w:rFonts w:ascii="Consolas" w:hAnsi="Consolas"/>
          <w:sz w:val="18"/>
        </w:rPr>
        <w:t xml:space="preserve">    backdrop-filter: blur(var(--blur-amount)); /* Blur content behind the card */</w:t>
      </w:r>
    </w:p>
    <w:p>
      <w:pPr>
        <w:pStyle w:val="CodeBlock"/>
      </w:pPr>
      <w:r>
        <w:rPr>
          <w:rFonts w:ascii="Consolas" w:hAnsi="Consolas"/>
          <w:sz w:val="18"/>
        </w:rPr>
        <w:t xml:space="preserve">    border: 1px solid var(--border-card);     /* Subtle border */</w:t>
      </w:r>
    </w:p>
    <w:p>
      <w:pPr>
        <w:pStyle w:val="CodeBlock"/>
      </w:pPr>
      <w:r>
        <w:rPr>
          <w:rFonts w:ascii="Consolas" w:hAnsi="Consolas"/>
          <w:sz w:val="18"/>
        </w:rPr>
        <w:t xml:space="preserve">    border-radius: 20px;                      /* Rounded corners */</w:t>
      </w:r>
    </w:p>
    <w:p>
      <w:pPr>
        <w:pStyle w:val="CodeBlock"/>
      </w:pPr>
      <w:r>
        <w:rPr>
          <w:rFonts w:ascii="Consolas" w:hAnsi="Consolas"/>
          <w:sz w:val="18"/>
        </w:rPr>
        <w:t xml:space="preserve">    box-shadow: var(--shadow-card);           /* Soft shadow for depth */</w:t>
      </w:r>
    </w:p>
    <w:p>
      <w:pPr>
        <w:pStyle w:val="CodeBlock"/>
      </w:pPr>
      <w:r>
        <w:rPr>
          <w:rFonts w:ascii="Consolas" w:hAnsi="Consolas"/>
          <w:sz w:val="18"/>
        </w:rPr>
        <w:t>}</w:t>
      </w:r>
    </w:p>
    <w:p>
      <w:pPr>
        <w:pStyle w:val="ListBullet"/>
      </w:pPr>
      <w:r>
        <w:t>background: rgba(255,255,255,0.04): Nearly transparent white — lets background show through</w:t>
      </w:r>
    </w:p>
    <w:p>
      <w:pPr>
        <w:pStyle w:val="ListBullet"/>
      </w:pPr>
      <w:r>
        <w:t>backdrop-filter: blur(20px): Blurs the content BEHIND the card (frosted glass effect)</w:t>
      </w:r>
    </w:p>
    <w:p>
      <w:pPr>
        <w:pStyle w:val="ListBullet"/>
      </w:pPr>
      <w:r>
        <w:t>-webkit-backdrop-filter: Same property for Safari compatibility</w:t>
      </w:r>
    </w:p>
    <w:p>
      <w:pPr>
        <w:pStyle w:val="ListBullet"/>
      </w:pPr>
      <w:r>
        <w:t>border-radius: 20px: Rounded corners for modern look</w:t>
      </w:r>
    </w:p>
    <w:p>
      <w:pPr>
        <w:pStyle w:val="ListBullet"/>
      </w:pPr>
      <w:r>
        <w:t>Combined: creates a frosted glass surface floating over the gradient background</w:t>
      </w:r>
    </w:p>
    <w:p>
      <w:r>
        <w:rPr>
          <w:b/>
          <w:color w:val="0064B4"/>
        </w:rPr>
        <w:t xml:space="preserve">💡 Concept — Glassmorphism: </w:t>
      </w:r>
      <w:r>
        <w:t>A modern UI design trend featuring semi-transparent elements with blur effects, creating the appearance of frosted glass. It provides depth and visual hierarchy while maintaining the aesthetic of the background gradient. Popularized by Apple's iOS and macOS design.</w:t>
      </w:r>
    </w:p>
    <w:p>
      <w:r>
        <w:rPr>
          <w:b w:val="0"/>
        </w:rPr>
      </w:r>
    </w:p>
    <w:p>
      <w:pPr>
        <w:pStyle w:val="Heading2"/>
      </w:pPr>
      <w:r>
        <w:t>Animated Background Orbs</w:t>
      </w:r>
    </w:p>
    <w:p>
      <w:pPr>
        <w:pStyle w:val="CodeBlock"/>
      </w:pPr>
      <w:r>
        <w:rPr>
          <w:rFonts w:ascii="Consolas" w:hAnsi="Consolas"/>
          <w:sz w:val="18"/>
        </w:rPr>
        <w:t>body::before {</w:t>
      </w:r>
    </w:p>
    <w:p>
      <w:pPr>
        <w:pStyle w:val="CodeBlock"/>
      </w:pPr>
      <w:r>
        <w:rPr>
          <w:rFonts w:ascii="Consolas" w:hAnsi="Consolas"/>
          <w:sz w:val="18"/>
        </w:rPr>
        <w:t xml:space="preserve">    content: '';</w:t>
      </w:r>
    </w:p>
    <w:p>
      <w:pPr>
        <w:pStyle w:val="CodeBlock"/>
      </w:pPr>
      <w:r>
        <w:rPr>
          <w:rFonts w:ascii="Consolas" w:hAnsi="Consolas"/>
          <w:sz w:val="18"/>
        </w:rPr>
        <w:t xml:space="preserve">    width: 500px; height: 500px;</w:t>
      </w:r>
    </w:p>
    <w:p>
      <w:pPr>
        <w:pStyle w:val="CodeBlock"/>
      </w:pPr>
      <w:r>
        <w:rPr>
          <w:rFonts w:ascii="Consolas" w:hAnsi="Consolas"/>
          <w:sz w:val="18"/>
        </w:rPr>
        <w:t xml:space="preserve">    background: var(--accent-solar);</w:t>
      </w:r>
    </w:p>
    <w:p>
      <w:pPr>
        <w:pStyle w:val="CodeBlock"/>
      </w:pPr>
      <w:r>
        <w:rPr>
          <w:rFonts w:ascii="Consolas" w:hAnsi="Consolas"/>
          <w:sz w:val="18"/>
        </w:rPr>
        <w:t xml:space="preserve">    border-radius: 50%;</w:t>
      </w:r>
    </w:p>
    <w:p>
      <w:pPr>
        <w:pStyle w:val="CodeBlock"/>
      </w:pPr>
      <w:r>
        <w:rPr>
          <w:rFonts w:ascii="Consolas" w:hAnsi="Consolas"/>
          <w:sz w:val="18"/>
        </w:rPr>
        <w:t xml:space="preserve">    filter: blur(80px);</w:t>
      </w:r>
    </w:p>
    <w:p>
      <w:pPr>
        <w:pStyle w:val="CodeBlock"/>
      </w:pPr>
      <w:r>
        <w:rPr>
          <w:rFonts w:ascii="Consolas" w:hAnsi="Consolas"/>
          <w:sz w:val="18"/>
        </w:rPr>
        <w:t xml:space="preserve">    opacity: 0.15;</w:t>
      </w:r>
    </w:p>
    <w:p>
      <w:pPr>
        <w:pStyle w:val="CodeBlock"/>
      </w:pPr>
      <w:r>
        <w:rPr>
          <w:rFonts w:ascii="Consolas" w:hAnsi="Consolas"/>
          <w:sz w:val="18"/>
        </w:rPr>
        <w:t xml:space="preserve">    animation: float-orb 20s ease-in-out infinite;</w:t>
      </w:r>
    </w:p>
    <w:p>
      <w:pPr>
        <w:pStyle w:val="CodeBlock"/>
      </w:pPr>
      <w:r>
        <w:rPr>
          <w:rFonts w:ascii="Consolas" w:hAnsi="Consolas"/>
          <w:sz w:val="18"/>
        </w:rPr>
        <w:t>}</w:t>
      </w:r>
    </w:p>
    <w:p>
      <w:pPr>
        <w:pStyle w:val="ListBullet"/>
      </w:pPr>
      <w:r>
        <w:t>::before pseudo-element: Creates an invisible element as the first child of body</w:t>
      </w:r>
    </w:p>
    <w:p>
      <w:pPr>
        <w:pStyle w:val="ListBullet"/>
      </w:pPr>
      <w:r>
        <w:t>Large blurred circle (500px) positioned behind all content</w:t>
      </w:r>
    </w:p>
    <w:p>
      <w:pPr>
        <w:pStyle w:val="ListBullet"/>
      </w:pPr>
      <w:r>
        <w:t>filter: blur(80px): Extremely blurred, creating a soft ambient glow</w:t>
      </w:r>
    </w:p>
    <w:p>
      <w:pPr>
        <w:pStyle w:val="ListBullet"/>
      </w:pPr>
      <w:r>
        <w:t>opacity: 0.15: Very subtle — adds atmosphere without distracting</w:t>
      </w:r>
    </w:p>
    <w:p>
      <w:pPr>
        <w:pStyle w:val="ListBullet"/>
      </w:pPr>
      <w:r>
        <w:t>animation: Slowly moves the orb for a living, dynamic feel</w:t>
      </w:r>
    </w:p>
    <w:p>
      <w:r>
        <w:rPr>
          <w:b w:val="0"/>
        </w:rPr>
      </w:r>
    </w:p>
    <w:p>
      <w:pPr>
        <w:pStyle w:val="Heading2"/>
      </w:pPr>
      <w:r>
        <w:t>Responsive Design</w:t>
      </w:r>
    </w:p>
    <w:p>
      <w:pPr>
        <w:pStyle w:val="CodeBlock"/>
      </w:pPr>
      <w:r>
        <w:rPr>
          <w:rFonts w:ascii="Consolas" w:hAnsi="Consolas"/>
          <w:sz w:val="18"/>
        </w:rPr>
        <w:t>@media (max-width: 768px) {</w:t>
      </w:r>
    </w:p>
    <w:p>
      <w:pPr>
        <w:pStyle w:val="CodeBlock"/>
      </w:pPr>
      <w:r>
        <w:rPr>
          <w:rFonts w:ascii="Consolas" w:hAnsi="Consolas"/>
          <w:sz w:val="18"/>
        </w:rPr>
        <w:t xml:space="preserve">    .form-row {</w:t>
      </w:r>
    </w:p>
    <w:p>
      <w:pPr>
        <w:pStyle w:val="CodeBlock"/>
      </w:pPr>
      <w:r>
        <w:rPr>
          <w:rFonts w:ascii="Consolas" w:hAnsi="Consolas"/>
          <w:sz w:val="18"/>
        </w:rPr>
        <w:t xml:space="preserve">        grid-template-columns: 1fr;  /* Stack vertically on mobile */</w:t>
      </w:r>
    </w:p>
    <w:p>
      <w:pPr>
        <w:pStyle w:val="CodeBlock"/>
      </w:pPr>
      <w:r>
        <w:rPr>
          <w:rFonts w:ascii="Consolas" w:hAnsi="Consolas"/>
          <w:sz w:val="18"/>
        </w:rPr>
        <w:t xml:space="preserve">    }</w:t>
      </w:r>
    </w:p>
    <w:p>
      <w:pPr>
        <w:pStyle w:val="CodeBlock"/>
      </w:pPr>
      <w:r>
        <w:rPr>
          <w:rFonts w:ascii="Consolas" w:hAnsi="Consolas"/>
          <w:sz w:val="18"/>
        </w:rPr>
        <w:t xml:space="preserve">    .metrics-grid {</w:t>
      </w:r>
    </w:p>
    <w:p>
      <w:pPr>
        <w:pStyle w:val="CodeBlock"/>
      </w:pPr>
      <w:r>
        <w:rPr>
          <w:rFonts w:ascii="Consolas" w:hAnsi="Consolas"/>
          <w:sz w:val="18"/>
        </w:rPr>
        <w:t xml:space="preserve">        grid-template-columns: repeat(2, 1fr);  /* 2 columns instead of 4 */</w:t>
      </w:r>
    </w:p>
    <w:p>
      <w:pPr>
        <w:pStyle w:val="CodeBlock"/>
      </w:pPr>
      <w:r>
        <w:rPr>
          <w:rFonts w:ascii="Consolas" w:hAnsi="Consolas"/>
          <w:sz w:val="18"/>
        </w:rPr>
        <w:t xml:space="preserve">    }</w:t>
      </w:r>
    </w:p>
    <w:p>
      <w:pPr>
        <w:pStyle w:val="CodeBlock"/>
      </w:pPr>
      <w:r>
        <w:rPr>
          <w:rFonts w:ascii="Consolas" w:hAnsi="Consolas"/>
          <w:sz w:val="18"/>
        </w:rPr>
        <w:t>}</w:t>
      </w:r>
    </w:p>
    <w:p>
      <w:pPr>
        <w:pStyle w:val="ListBullet"/>
      </w:pPr>
      <w:r>
        <w:t>@media: CSS media query — applies rules only when screen width ≤ 768px (tablets)</w:t>
      </w:r>
    </w:p>
    <w:p>
      <w:pPr>
        <w:pStyle w:val="ListBullet"/>
      </w:pPr>
      <w:r>
        <w:t>grid-template-columns: 1fr: Single column layout (stacked)</w:t>
      </w:r>
    </w:p>
    <w:p>
      <w:pPr>
        <w:pStyle w:val="ListBullet"/>
      </w:pPr>
      <w:r>
        <w:t>Three breakpoints: 1024px (tablet), 768px (small tablet), 480px (phone)</w:t>
      </w:r>
    </w:p>
    <w:p>
      <w:r>
        <w:rPr>
          <w:b/>
          <w:color w:val="0064B4"/>
        </w:rPr>
        <w:t xml:space="preserve">💡 Concept — Responsive Design: </w:t>
      </w:r>
      <w:r>
        <w:t>Making websites work well on all screen sizes. CSS Grid and media queries let us define different layouts for different screen widths. On desktop: 4-column card grid. On tablet: 2 columns. On phone: 1 column. The content adapts without separate mobile pages.</w:t>
      </w:r>
    </w:p>
    <w:p>
      <w:r>
        <w:br w:type="page"/>
      </w:r>
    </w:p>
    <w:p>
      <w:pPr>
        <w:pStyle w:val="Heading1"/>
      </w:pPr>
      <w:r>
        <w:t>14. app.js — Frontend JavaScript Logic</w:t>
      </w:r>
    </w:p>
    <w:p>
      <w:r>
        <w:rPr>
          <w:b/>
        </w:rPr>
        <w:t>Purpose: Handles all frontend interactivity — API calls, Chart.js rendering, theme toggle, city autocomplete, slider updates, and CSV download.</w:t>
      </w:r>
    </w:p>
    <w:p>
      <w:r>
        <w:rPr>
          <w:b w:val="0"/>
        </w:rPr>
      </w:r>
    </w:p>
    <w:p>
      <w:pPr>
        <w:pStyle w:val="Heading2"/>
      </w:pPr>
      <w:r>
        <w:t>Fetch API — Prediction Request</w:t>
      </w:r>
    </w:p>
    <w:p>
      <w:pPr>
        <w:pStyle w:val="CodeBlock"/>
      </w:pPr>
      <w:r>
        <w:rPr>
          <w:rFonts w:ascii="Consolas" w:hAnsi="Consolas"/>
          <w:sz w:val="18"/>
        </w:rPr>
        <w:t>const res = await fetch('/predict', {</w:t>
      </w:r>
    </w:p>
    <w:p>
      <w:pPr>
        <w:pStyle w:val="CodeBlock"/>
      </w:pPr>
      <w:r>
        <w:rPr>
          <w:rFonts w:ascii="Consolas" w:hAnsi="Consolas"/>
          <w:sz w:val="18"/>
        </w:rPr>
        <w:t xml:space="preserve">    method: 'POST',</w:t>
      </w:r>
    </w:p>
    <w:p>
      <w:pPr>
        <w:pStyle w:val="CodeBlock"/>
      </w:pPr>
      <w:r>
        <w:rPr>
          <w:rFonts w:ascii="Consolas" w:hAnsi="Consolas"/>
          <w:sz w:val="18"/>
        </w:rPr>
        <w:t xml:space="preserve">    headers: { 'Content-Type': 'application/json' },</w:t>
      </w:r>
    </w:p>
    <w:p>
      <w:pPr>
        <w:pStyle w:val="CodeBlock"/>
      </w:pPr>
      <w:r>
        <w:rPr>
          <w:rFonts w:ascii="Consolas" w:hAnsi="Consolas"/>
          <w:sz w:val="18"/>
        </w:rPr>
        <w:t xml:space="preserve">    body: JSON.stringify(payload)</w:t>
      </w:r>
    </w:p>
    <w:p>
      <w:pPr>
        <w:pStyle w:val="CodeBlock"/>
      </w:pPr>
      <w:r>
        <w:rPr>
          <w:rFonts w:ascii="Consolas" w:hAnsi="Consolas"/>
          <w:sz w:val="18"/>
        </w:rPr>
        <w:t>});</w:t>
      </w:r>
    </w:p>
    <w:p>
      <w:pPr>
        <w:pStyle w:val="CodeBlock"/>
      </w:pPr>
      <w:r>
        <w:rPr>
          <w:rFonts w:ascii="Consolas" w:hAnsi="Consolas"/>
          <w:sz w:val="18"/>
        </w:rPr>
        <w:t>const data = await res.json();</w:t>
      </w:r>
    </w:p>
    <w:p>
      <w:pPr>
        <w:pStyle w:val="ListBullet"/>
      </w:pPr>
      <w:r>
        <w:t>fetch(): Modern browser API for making HTTP requests (replaces older XMLHttpRequest)</w:t>
      </w:r>
    </w:p>
    <w:p>
      <w:pPr>
        <w:pStyle w:val="ListBullet"/>
      </w:pPr>
      <w:r>
        <w:t>method: "POST": Sends data to the server (vs GET which only requests data)</w:t>
      </w:r>
    </w:p>
    <w:p>
      <w:pPr>
        <w:pStyle w:val="ListBullet"/>
      </w:pPr>
      <w:r>
        <w:t>Content-Type: application/json: Tells the server we're sending JSON</w:t>
      </w:r>
    </w:p>
    <w:p>
      <w:pPr>
        <w:pStyle w:val="ListBullet"/>
      </w:pPr>
      <w:r>
        <w:t>JSON.stringify(payload): Converts JavaScript object to JSON string</w:t>
      </w:r>
    </w:p>
    <w:p>
      <w:pPr>
        <w:pStyle w:val="ListBullet"/>
      </w:pPr>
      <w:r>
        <w:t>await res.json(): Parses the JSON response body into a JavaScript object</w:t>
      </w:r>
    </w:p>
    <w:p>
      <w:pPr>
        <w:pStyle w:val="ListBullet"/>
      </w:pPr>
      <w:r>
        <w:t>await: Pauses execution until the async operation completes (avoids callback hell)</w:t>
      </w:r>
    </w:p>
    <w:p>
      <w:r>
        <w:rPr>
          <w:b/>
          <w:color w:val="0064B4"/>
        </w:rPr>
        <w:t xml:space="preserve">💡 Concept — Fetch API &amp; async/await: </w:t>
      </w:r>
      <w:r>
        <w:t>fetch() is the modern way to make HTTP requests from JavaScript. Combined with async/await, it reads like synchronous code while being non-blocking (the browser stays responsive). The function pauses at "await" until the network request completes, then continues with the result.</w:t>
      </w:r>
    </w:p>
    <w:p>
      <w:r>
        <w:rPr>
          <w:b w:val="0"/>
        </w:rPr>
      </w:r>
    </w:p>
    <w:p>
      <w:pPr>
        <w:pStyle w:val="Heading2"/>
      </w:pPr>
      <w:r>
        <w:t>Chart.js Rendering</w:t>
      </w:r>
    </w:p>
    <w:p>
      <w:pPr>
        <w:pStyle w:val="CodeBlock"/>
      </w:pPr>
      <w:r>
        <w:rPr>
          <w:rFonts w:ascii="Consolas" w:hAnsi="Consolas"/>
          <w:sz w:val="18"/>
        </w:rPr>
        <w:t>radiationChart = new Chart(document.getElementById('radiation-chart'), {</w:t>
      </w:r>
    </w:p>
    <w:p>
      <w:pPr>
        <w:pStyle w:val="CodeBlock"/>
      </w:pPr>
      <w:r>
        <w:rPr>
          <w:rFonts w:ascii="Consolas" w:hAnsi="Consolas"/>
          <w:sz w:val="18"/>
        </w:rPr>
        <w:t xml:space="preserve">    type: 'line',</w:t>
      </w:r>
    </w:p>
    <w:p>
      <w:pPr>
        <w:pStyle w:val="CodeBlock"/>
      </w:pPr>
      <w:r>
        <w:rPr>
          <w:rFonts w:ascii="Consolas" w:hAnsi="Consolas"/>
          <w:sz w:val="18"/>
        </w:rPr>
        <w:t xml:space="preserve">    data: {</w:t>
      </w:r>
    </w:p>
    <w:p>
      <w:pPr>
        <w:pStyle w:val="CodeBlock"/>
      </w:pPr>
      <w:r>
        <w:rPr>
          <w:rFonts w:ascii="Consolas" w:hAnsi="Consolas"/>
          <w:sz w:val="18"/>
        </w:rPr>
        <w:t xml:space="preserve">        labels: labels,</w:t>
      </w:r>
    </w:p>
    <w:p>
      <w:pPr>
        <w:pStyle w:val="CodeBlock"/>
      </w:pPr>
      <w:r>
        <w:rPr>
          <w:rFonts w:ascii="Consolas" w:hAnsi="Consolas"/>
          <w:sz w:val="18"/>
        </w:rPr>
        <w:t xml:space="preserve">        datasets: [{</w:t>
      </w:r>
    </w:p>
    <w:p>
      <w:pPr>
        <w:pStyle w:val="CodeBlock"/>
      </w:pPr>
      <w:r>
        <w:rPr>
          <w:rFonts w:ascii="Consolas" w:hAnsi="Consolas"/>
          <w:sz w:val="18"/>
        </w:rPr>
        <w:t xml:space="preserve">            label: 'Solar Radiation (W/m²)',</w:t>
      </w:r>
    </w:p>
    <w:p>
      <w:pPr>
        <w:pStyle w:val="CodeBlock"/>
      </w:pPr>
      <w:r>
        <w:rPr>
          <w:rFonts w:ascii="Consolas" w:hAnsi="Consolas"/>
          <w:sz w:val="18"/>
        </w:rPr>
        <w:t xml:space="preserve">            data: radiationData,</w:t>
      </w:r>
    </w:p>
    <w:p>
      <w:pPr>
        <w:pStyle w:val="CodeBlock"/>
      </w:pPr>
      <w:r>
        <w:rPr>
          <w:rFonts w:ascii="Consolas" w:hAnsi="Consolas"/>
          <w:sz w:val="18"/>
        </w:rPr>
        <w:t xml:space="preserve">            borderColor: '#ffb347',</w:t>
      </w:r>
    </w:p>
    <w:p>
      <w:pPr>
        <w:pStyle w:val="CodeBlock"/>
      </w:pPr>
      <w:r>
        <w:rPr>
          <w:rFonts w:ascii="Consolas" w:hAnsi="Consolas"/>
          <w:sz w:val="18"/>
        </w:rPr>
        <w:t xml:space="preserve">            backgroundColor: 'rgba(255,179,71,0.1)',</w:t>
      </w:r>
    </w:p>
    <w:p>
      <w:pPr>
        <w:pStyle w:val="CodeBlock"/>
      </w:pPr>
      <w:r>
        <w:rPr>
          <w:rFonts w:ascii="Consolas" w:hAnsi="Consolas"/>
          <w:sz w:val="18"/>
        </w:rPr>
        <w:t xml:space="preserve">            fill: true,</w:t>
      </w:r>
    </w:p>
    <w:p>
      <w:pPr>
        <w:pStyle w:val="CodeBlock"/>
      </w:pPr>
      <w:r>
        <w:rPr>
          <w:rFonts w:ascii="Consolas" w:hAnsi="Consolas"/>
          <w:sz w:val="18"/>
        </w:rPr>
        <w:t xml:space="preserve">            tension: 0.4,</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options: { ... }</w:t>
      </w:r>
    </w:p>
    <w:p>
      <w:pPr>
        <w:pStyle w:val="CodeBlock"/>
      </w:pPr>
      <w:r>
        <w:rPr>
          <w:rFonts w:ascii="Consolas" w:hAnsi="Consolas"/>
          <w:sz w:val="18"/>
        </w:rPr>
        <w:t>});</w:t>
      </w:r>
    </w:p>
    <w:p>
      <w:pPr>
        <w:pStyle w:val="ListBullet"/>
      </w:pPr>
      <w:r>
        <w:t>new Chart(): Creates a Chart.js chart instance on the specified canvas element</w:t>
      </w:r>
    </w:p>
    <w:p>
      <w:pPr>
        <w:pStyle w:val="ListBullet"/>
      </w:pPr>
      <w:r>
        <w:t>type: "line": Creates a line chart (other types: bar, pie, doughnut, etc.)</w:t>
      </w:r>
    </w:p>
    <w:p>
      <w:pPr>
        <w:pStyle w:val="ListBullet"/>
      </w:pPr>
      <w:r>
        <w:t>labels: Array of x-axis labels (timestamps like "Mar 15, 2PM")</w:t>
      </w:r>
    </w:p>
    <w:p>
      <w:pPr>
        <w:pStyle w:val="ListBullet"/>
      </w:pPr>
      <w:r>
        <w:t>data: Array of y-axis values (radiation values in W/m²)</w:t>
      </w:r>
    </w:p>
    <w:p>
      <w:pPr>
        <w:pStyle w:val="ListBullet"/>
      </w:pPr>
      <w:r>
        <w:t>borderColor: Line color, backgroundColor: Fill color under the line</w:t>
      </w:r>
    </w:p>
    <w:p>
      <w:pPr>
        <w:pStyle w:val="ListBullet"/>
      </w:pPr>
      <w:r>
        <w:t>fill: true: Fills the area under the line with semi-transparent color</w:t>
      </w:r>
    </w:p>
    <w:p>
      <w:pPr>
        <w:pStyle w:val="ListBullet"/>
      </w:pPr>
      <w:r>
        <w:t>tension: 0.4: Smooth curved lines (0 = straight, 1 = very curved)</w:t>
      </w:r>
    </w:p>
    <w:p>
      <w:r>
        <w:rPr>
          <w:b/>
          <w:color w:val="0064B4"/>
        </w:rPr>
        <w:t xml:space="preserve">💡 Concept — Chart.js: </w:t>
      </w:r>
      <w:r>
        <w:t>Chart.js is an open-source JavaScript charting library that renders interactive charts on HTML canvas. It supports line, bar, pie, radar, and many other chart types with built-in animations, tooltips, and responsive sizing. Loaded via CDN — no installation needed.</w:t>
      </w:r>
    </w:p>
    <w:p>
      <w:r>
        <w:rPr>
          <w:b w:val="0"/>
        </w:rPr>
      </w:r>
    </w:p>
    <w:p>
      <w:pPr>
        <w:pStyle w:val="Heading2"/>
      </w:pPr>
      <w:r>
        <w:t>Theme Toggle with localStorage</w:t>
      </w:r>
    </w:p>
    <w:p>
      <w:pPr>
        <w:pStyle w:val="CodeBlock"/>
      </w:pPr>
      <w:r>
        <w:rPr>
          <w:rFonts w:ascii="Consolas" w:hAnsi="Consolas"/>
          <w:sz w:val="18"/>
        </w:rPr>
        <w:t>const savedTheme = localStorage.getItem('solarvista-theme') || 'dark';</w:t>
      </w:r>
    </w:p>
    <w:p>
      <w:pPr>
        <w:pStyle w:val="CodeBlock"/>
      </w:pPr>
      <w:r>
        <w:rPr>
          <w:rFonts w:ascii="Consolas" w:hAnsi="Consolas"/>
          <w:sz w:val="18"/>
        </w:rPr>
        <w:t>document.documentElement.setAttribute('data-theme', savedTheme);</w:t>
      </w:r>
    </w:p>
    <w:p>
      <w:pPr>
        <w:pStyle w:val="CodeBlock"/>
      </w:pPr>
      <w:r>
        <w:rPr>
          <w:rFonts w:ascii="Consolas" w:hAnsi="Consolas"/>
          <w:sz w:val="18"/>
        </w:rPr>
      </w:r>
    </w:p>
    <w:p>
      <w:pPr>
        <w:pStyle w:val="CodeBlock"/>
      </w:pPr>
      <w:r>
        <w:rPr>
          <w:rFonts w:ascii="Consolas" w:hAnsi="Consolas"/>
          <w:sz w:val="18"/>
        </w:rPr>
        <w:t>themeToggle.addEventListener('click', () =&gt; {</w:t>
      </w:r>
    </w:p>
    <w:p>
      <w:pPr>
        <w:pStyle w:val="CodeBlock"/>
      </w:pPr>
      <w:r>
        <w:rPr>
          <w:rFonts w:ascii="Consolas" w:hAnsi="Consolas"/>
          <w:sz w:val="18"/>
        </w:rPr>
        <w:t xml:space="preserve">    const next = current === 'dark' ? 'light' : 'dark';</w:t>
      </w:r>
    </w:p>
    <w:p>
      <w:pPr>
        <w:pStyle w:val="CodeBlock"/>
      </w:pPr>
      <w:r>
        <w:rPr>
          <w:rFonts w:ascii="Consolas" w:hAnsi="Consolas"/>
          <w:sz w:val="18"/>
        </w:rPr>
        <w:t xml:space="preserve">    document.documentElement.setAttribute('data-theme', next);</w:t>
      </w:r>
    </w:p>
    <w:p>
      <w:pPr>
        <w:pStyle w:val="CodeBlock"/>
      </w:pPr>
      <w:r>
        <w:rPr>
          <w:rFonts w:ascii="Consolas" w:hAnsi="Consolas"/>
          <w:sz w:val="18"/>
        </w:rPr>
        <w:t xml:space="preserve">    localStorage.setItem('solarvista-theme', next);</w:t>
      </w:r>
    </w:p>
    <w:p>
      <w:pPr>
        <w:pStyle w:val="CodeBlock"/>
      </w:pPr>
      <w:r>
        <w:rPr>
          <w:rFonts w:ascii="Consolas" w:hAnsi="Consolas"/>
          <w:sz w:val="18"/>
        </w:rPr>
        <w:t>});</w:t>
      </w:r>
    </w:p>
    <w:p>
      <w:pPr>
        <w:pStyle w:val="ListBullet"/>
      </w:pPr>
      <w:r>
        <w:t>localStorage: Browser storage that persists between page loads (like cookies but simpler)</w:t>
      </w:r>
    </w:p>
    <w:p>
      <w:pPr>
        <w:pStyle w:val="ListBullet"/>
      </w:pPr>
      <w:r>
        <w:t>getItem()/setItem(): Read/write key-value pairs to localStorage</w:t>
      </w:r>
    </w:p>
    <w:p>
      <w:pPr>
        <w:pStyle w:val="ListBullet"/>
      </w:pPr>
      <w:r>
        <w:t>document.documentElement: The &lt;html&gt; element</w:t>
      </w:r>
    </w:p>
    <w:p>
      <w:pPr>
        <w:pStyle w:val="ListBullet"/>
      </w:pPr>
      <w:r>
        <w:t>setAttribute("data-theme", ...): Changes the HTML attribute that CSS responds to</w:t>
      </w:r>
    </w:p>
    <w:p>
      <w:pPr>
        <w:pStyle w:val="ListBullet"/>
      </w:pPr>
      <w:r>
        <w:t>When theme changes, CSS variables update automatically, and charts are re-rendered</w:t>
      </w:r>
    </w:p>
    <w:p>
      <w:r>
        <w:rPr>
          <w:b w:val="0"/>
        </w:rPr>
      </w:r>
    </w:p>
    <w:p>
      <w:pPr>
        <w:pStyle w:val="Heading2"/>
      </w:pPr>
      <w:r>
        <w:t>Count-Up Animation</w:t>
      </w:r>
    </w:p>
    <w:p>
      <w:pPr>
        <w:pStyle w:val="CodeBlock"/>
      </w:pPr>
      <w:r>
        <w:rPr>
          <w:rFonts w:ascii="Consolas" w:hAnsi="Consolas"/>
          <w:sz w:val="18"/>
        </w:rPr>
        <w:t>function animateValue(elementId, value, decimals) {</w:t>
      </w:r>
    </w:p>
    <w:p>
      <w:pPr>
        <w:pStyle w:val="CodeBlock"/>
      </w:pPr>
      <w:r>
        <w:rPr>
          <w:rFonts w:ascii="Consolas" w:hAnsi="Consolas"/>
          <w:sz w:val="18"/>
        </w:rPr>
        <w:t xml:space="preserve">    const duration = 800;</w:t>
      </w:r>
    </w:p>
    <w:p>
      <w:pPr>
        <w:pStyle w:val="CodeBlock"/>
      </w:pPr>
      <w:r>
        <w:rPr>
          <w:rFonts w:ascii="Consolas" w:hAnsi="Consolas"/>
          <w:sz w:val="18"/>
        </w:rPr>
        <w:t xml:space="preserve">    function update(currentTime) {</w:t>
      </w:r>
    </w:p>
    <w:p>
      <w:pPr>
        <w:pStyle w:val="CodeBlock"/>
      </w:pPr>
      <w:r>
        <w:rPr>
          <w:rFonts w:ascii="Consolas" w:hAnsi="Consolas"/>
          <w:sz w:val="18"/>
        </w:rPr>
        <w:t xml:space="preserve">        const progress = Math.min(elapsed / duration, 1);</w:t>
      </w:r>
    </w:p>
    <w:p>
      <w:pPr>
        <w:pStyle w:val="CodeBlock"/>
      </w:pPr>
      <w:r>
        <w:rPr>
          <w:rFonts w:ascii="Consolas" w:hAnsi="Consolas"/>
          <w:sz w:val="18"/>
        </w:rPr>
        <w:t xml:space="preserve">        const eased = 1 - Math.pow(1 - progress, 3);  // ease-out cubic</w:t>
      </w:r>
    </w:p>
    <w:p>
      <w:pPr>
        <w:pStyle w:val="CodeBlock"/>
      </w:pPr>
      <w:r>
        <w:rPr>
          <w:rFonts w:ascii="Consolas" w:hAnsi="Consolas"/>
          <w:sz w:val="18"/>
        </w:rPr>
        <w:t xml:space="preserve">        const current = start + (value - start) * eased;</w:t>
      </w:r>
    </w:p>
    <w:p>
      <w:pPr>
        <w:pStyle w:val="CodeBlock"/>
      </w:pPr>
      <w:r>
        <w:rPr>
          <w:rFonts w:ascii="Consolas" w:hAnsi="Consolas"/>
          <w:sz w:val="18"/>
        </w:rPr>
        <w:t xml:space="preserve">        element.textContent = current.toFixed(decimals);</w:t>
      </w:r>
    </w:p>
    <w:p>
      <w:pPr>
        <w:pStyle w:val="CodeBlock"/>
      </w:pPr>
      <w:r>
        <w:rPr>
          <w:rFonts w:ascii="Consolas" w:hAnsi="Consolas"/>
          <w:sz w:val="18"/>
        </w:rPr>
        <w:t xml:space="preserve">        if (progress &lt; 1) requestAnimationFrame(update);</w:t>
      </w:r>
    </w:p>
    <w:p>
      <w:pPr>
        <w:pStyle w:val="CodeBlock"/>
      </w:pPr>
      <w:r>
        <w:rPr>
          <w:rFonts w:ascii="Consolas" w:hAnsi="Consolas"/>
          <w:sz w:val="18"/>
        </w:rPr>
        <w:t xml:space="preserve">    }</w:t>
      </w:r>
    </w:p>
    <w:p>
      <w:pPr>
        <w:pStyle w:val="CodeBlock"/>
      </w:pPr>
      <w:r>
        <w:rPr>
          <w:rFonts w:ascii="Consolas" w:hAnsi="Consolas"/>
          <w:sz w:val="18"/>
        </w:rPr>
        <w:t xml:space="preserve">    requestAnimationFrame(update);</w:t>
      </w:r>
    </w:p>
    <w:p>
      <w:pPr>
        <w:pStyle w:val="CodeBlock"/>
      </w:pPr>
      <w:r>
        <w:rPr>
          <w:rFonts w:ascii="Consolas" w:hAnsi="Consolas"/>
          <w:sz w:val="18"/>
        </w:rPr>
        <w:t>}</w:t>
      </w:r>
    </w:p>
    <w:p>
      <w:pPr>
        <w:pStyle w:val="ListBullet"/>
      </w:pPr>
      <w:r>
        <w:t>Animates metric values from 0 to their final value over 800ms</w:t>
      </w:r>
    </w:p>
    <w:p>
      <w:pPr>
        <w:pStyle w:val="ListBullet"/>
      </w:pPr>
      <w:r>
        <w:t>requestAnimationFrame(): Browser API that calls a function before each screen repaint (60fps)</w:t>
      </w:r>
    </w:p>
    <w:p>
      <w:pPr>
        <w:pStyle w:val="ListBullet"/>
      </w:pPr>
      <w:r>
        <w:t>Ease-out cubic: Animation starts fast and slows down at the end (feels natural)</w:t>
      </w:r>
    </w:p>
    <w:p>
      <w:pPr>
        <w:pStyle w:val="ListBullet"/>
      </w:pPr>
      <w:r>
        <w:t>toFixed(decimals): Formats number to specific decimal places (e.g., 3.14)</w:t>
      </w:r>
    </w:p>
    <w:p>
      <w:r>
        <w:rPr>
          <w:b/>
          <w:color w:val="0064B4"/>
        </w:rPr>
        <w:t xml:space="preserve">💡 Concept — requestAnimationFrame: </w:t>
      </w:r>
      <w:r>
        <w:t>requestAnimationFrame is the browser's way of scheduling smooth animations. It calls your function right before the next screen repaint (~60 times per second). This is more efficient than setInterval because the browser can optimize rendering and pause when the tab is hidden.</w:t>
      </w:r>
    </w:p>
    <w:p>
      <w:r>
        <w:rPr>
          <w:b w:val="0"/>
        </w:rPr>
      </w:r>
    </w:p>
    <w:p>
      <w:pPr>
        <w:pStyle w:val="Heading2"/>
      </w:pPr>
      <w:r>
        <w:t>City Autocomplete with Debouncing</w:t>
      </w:r>
    </w:p>
    <w:p>
      <w:pPr>
        <w:pStyle w:val="CodeBlock"/>
      </w:pPr>
      <w:r>
        <w:rPr>
          <w:rFonts w:ascii="Consolas" w:hAnsi="Consolas"/>
          <w:sz w:val="18"/>
        </w:rPr>
        <w:t>let debounceTimer;</w:t>
      </w:r>
    </w:p>
    <w:p>
      <w:pPr>
        <w:pStyle w:val="CodeBlock"/>
      </w:pPr>
      <w:r>
        <w:rPr>
          <w:rFonts w:ascii="Consolas" w:hAnsi="Consolas"/>
          <w:sz w:val="18"/>
        </w:rPr>
        <w:t>cityInput.addEventListener('input', () =&gt; {</w:t>
      </w:r>
    </w:p>
    <w:p>
      <w:pPr>
        <w:pStyle w:val="CodeBlock"/>
      </w:pPr>
      <w:r>
        <w:rPr>
          <w:rFonts w:ascii="Consolas" w:hAnsi="Consolas"/>
          <w:sz w:val="18"/>
        </w:rPr>
        <w:t xml:space="preserve">    clearTimeout(debounceTimer);</w:t>
      </w:r>
    </w:p>
    <w:p>
      <w:pPr>
        <w:pStyle w:val="CodeBlock"/>
      </w:pPr>
      <w:r>
        <w:rPr>
          <w:rFonts w:ascii="Consolas" w:hAnsi="Consolas"/>
          <w:sz w:val="18"/>
        </w:rPr>
        <w:t xml:space="preserve">    debounceTimer = setTimeout(async () =&gt; {</w:t>
      </w:r>
    </w:p>
    <w:p>
      <w:pPr>
        <w:pStyle w:val="CodeBlock"/>
      </w:pPr>
      <w:r>
        <w:rPr>
          <w:rFonts w:ascii="Consolas" w:hAnsi="Consolas"/>
          <w:sz w:val="18"/>
        </w:rPr>
        <w:t xml:space="preserve">        const res = await fetch(`/cities?q=${query}`);</w:t>
      </w:r>
    </w:p>
    <w:p>
      <w:pPr>
        <w:pStyle w:val="CodeBlock"/>
      </w:pPr>
      <w:r>
        <w:rPr>
          <w:rFonts w:ascii="Consolas" w:hAnsi="Consolas"/>
          <w:sz w:val="18"/>
        </w:rPr>
        <w:t xml:space="preserve">        const cities = await res.json();</w:t>
      </w:r>
    </w:p>
    <w:p>
      <w:pPr>
        <w:pStyle w:val="CodeBlock"/>
      </w:pPr>
      <w:r>
        <w:rPr>
          <w:rFonts w:ascii="Consolas" w:hAnsi="Consolas"/>
          <w:sz w:val="18"/>
        </w:rPr>
        <w:t xml:space="preserve">        // Render dropdown suggestions</w:t>
      </w:r>
    </w:p>
    <w:p>
      <w:pPr>
        <w:pStyle w:val="CodeBlock"/>
      </w:pPr>
      <w:r>
        <w:rPr>
          <w:rFonts w:ascii="Consolas" w:hAnsi="Consolas"/>
          <w:sz w:val="18"/>
        </w:rPr>
        <w:t xml:space="preserve">    }, 200);</w:t>
      </w:r>
    </w:p>
    <w:p>
      <w:pPr>
        <w:pStyle w:val="CodeBlock"/>
      </w:pPr>
      <w:r>
        <w:rPr>
          <w:rFonts w:ascii="Consolas" w:hAnsi="Consolas"/>
          <w:sz w:val="18"/>
        </w:rPr>
        <w:t>});</w:t>
      </w:r>
    </w:p>
    <w:p>
      <w:pPr>
        <w:pStyle w:val="ListBullet"/>
      </w:pPr>
      <w:r>
        <w:t>addEventListener("input"): Fires every time the user types a character</w:t>
      </w:r>
    </w:p>
    <w:p>
      <w:pPr>
        <w:pStyle w:val="ListBullet"/>
      </w:pPr>
      <w:r>
        <w:t>clearTimeout/setTimeout: Debouncing — waits 200ms after the last keystroke before fetching</w:t>
      </w:r>
    </w:p>
    <w:p>
      <w:pPr>
        <w:pStyle w:val="ListBullet"/>
      </w:pPr>
      <w:r>
        <w:t>Without debouncing: typing "Mumbai" would make 6 API calls (M, Mu, Mum, Mumb, Mumba, Mumbai)</w:t>
      </w:r>
    </w:p>
    <w:p>
      <w:pPr>
        <w:pStyle w:val="ListBullet"/>
      </w:pPr>
      <w:r>
        <w:t>With debouncing: only 1 call after the user stops typing for 200ms</w:t>
      </w:r>
    </w:p>
    <w:p>
      <w:r>
        <w:rPr>
          <w:b/>
          <w:color w:val="0064B4"/>
        </w:rPr>
        <w:t xml:space="preserve">💡 Concept — Debouncing: </w:t>
      </w:r>
      <w:r>
        <w:t>A technique to limit how often a function runs. Instead of calling it on every event, we wait until the events "settle down." Each new event resets the timer. Only when no events occur for the specified delay does the function actually execute.</w:t>
      </w:r>
    </w:p>
    <w:p>
      <w:r>
        <w:br w:type="page"/>
      </w:r>
    </w:p>
    <w:p>
      <w:pPr>
        <w:pStyle w:val="Heading1"/>
      </w:pPr>
      <w:r>
        <w:t>15. API Limitations &amp; Assumptions</w:t>
      </w:r>
    </w:p>
    <w:p>
      <w:r>
        <w:rPr>
          <w:b/>
        </w:rPr>
        <w:t>OpenWeatherMap Free Tier:</w:t>
      </w:r>
    </w:p>
    <w:p>
      <w:pPr>
        <w:pStyle w:val="ListBullet"/>
      </w:pPr>
      <w:r>
        <w:t>Provides 5-day forecast at 3-hour intervals (not true hourly)</w:t>
      </w:r>
    </w:p>
    <w:p>
      <w:pPr>
        <w:pStyle w:val="ListBullet"/>
      </w:pPr>
      <w:r>
        <w:t>We interpolate to hourly using linear interpolation (good approximation for weather)</w:t>
      </w:r>
    </w:p>
    <w:p>
      <w:pPr>
        <w:pStyle w:val="ListBullet"/>
      </w:pPr>
      <w:r>
        <w:t>Rate limit: 60 API calls per minute</w:t>
      </w:r>
    </w:p>
    <w:p>
      <w:pPr>
        <w:pStyle w:val="ListBullet"/>
      </w:pPr>
      <w:r>
        <w:t>True hourly data requires "One Call API" subscription ($)</w:t>
      </w:r>
    </w:p>
    <w:p>
      <w:pPr>
        <w:pStyle w:val="ListBullet"/>
      </w:pPr>
      <w:r>
        <w:t>Geocoding: resolves city names to coordinates (included in free tier)</w:t>
      </w:r>
    </w:p>
    <w:p>
      <w:r>
        <w:rPr>
          <w:b w:val="0"/>
        </w:rPr>
      </w:r>
    </w:p>
    <w:p>
      <w:r>
        <w:rPr>
          <w:b/>
        </w:rPr>
        <w:t>NASA POWER API:</w:t>
      </w:r>
    </w:p>
    <w:p>
      <w:pPr>
        <w:pStyle w:val="ListBullet"/>
      </w:pPr>
      <w:r>
        <w:t>Provides daily average solar radiation (not hourly)</w:t>
      </w:r>
    </w:p>
    <w:p>
      <w:pPr>
        <w:pStyle w:val="ListBullet"/>
      </w:pPr>
      <w:r>
        <w:t>We use a solar bell curve to distribute daily values across hours</w:t>
      </w:r>
    </w:p>
    <w:p>
      <w:pPr>
        <w:pStyle w:val="ListBullet"/>
      </w:pPr>
      <w:r>
        <w:t>Data available from 1981 to present, ~1-2 months delay</w:t>
      </w:r>
    </w:p>
    <w:p>
      <w:pPr>
        <w:pStyle w:val="ListBullet"/>
      </w:pPr>
      <w:r>
        <w:t>Free, no API key required</w:t>
      </w:r>
    </w:p>
    <w:p>
      <w:r>
        <w:rPr>
          <w:b w:val="0"/>
        </w:rPr>
      </w:r>
    </w:p>
    <w:p>
      <w:r>
        <w:rPr>
          <w:b/>
        </w:rPr>
        <w:t>Model Assumptions:</w:t>
      </w:r>
    </w:p>
    <w:p>
      <w:pPr>
        <w:pStyle w:val="ListBullet"/>
      </w:pPr>
      <w:r>
        <w:t>Trained on Hyderabad (17.4°N, 78.5°E) data — may be less accurate for extreme latitudes</w:t>
      </w:r>
    </w:p>
    <w:p>
      <w:pPr>
        <w:pStyle w:val="ListBullet"/>
      </w:pPr>
      <w:r>
        <w:t>Solar radiation is daily average in kWh/m²/day (NASA unit)</w:t>
      </w:r>
    </w:p>
    <w:p>
      <w:pPr>
        <w:pStyle w:val="ListBullet"/>
      </w:pPr>
      <w:r>
        <w:t>Bell curve distribution to hourly is an approximation — real patterns vary with elevation and terrain</w:t>
      </w:r>
    </w:p>
    <w:p>
      <w:pPr>
        <w:pStyle w:val="ListBullet"/>
      </w:pPr>
      <w:r>
        <w:t>Panel efficiency is constant (real panels lose efficiency at high temperatures)</w:t>
      </w:r>
    </w:p>
    <w:p>
      <w:pPr>
        <w:pStyle w:val="ListBullet"/>
      </w:pPr>
      <w:r>
        <w:t>CO₂ emission factor of 0.82 kg/kWh is India's grid average (varies by country)</w:t>
      </w:r>
    </w:p>
    <w:p>
      <w:r>
        <w:br w:type="page"/>
      </w:r>
    </w:p>
    <w:p>
      <w:pPr>
        <w:pStyle w:val="Heading1"/>
      </w:pPr>
      <w:r>
        <w:t>16. Key Formulas &amp; Calculations</w:t>
      </w:r>
    </w:p>
    <w:p>
      <w:r>
        <w:rPr>
          <w:b w:val="0"/>
        </w:rPr>
      </w:r>
    </w:p>
    <w:p>
      <w:r>
        <w:rPr>
          <w:b/>
        </w:rPr>
        <w:t>Panel Irradiance:</w:t>
      </w:r>
    </w:p>
    <w:p>
      <w:r>
        <w:rPr>
          <w:b w:val="0"/>
        </w:rPr>
        <w:t xml:space="preserve">  Irradiance (W/m²) = Radiation × cos(tilt_angle)</w:t>
      </w:r>
    </w:p>
    <w:p>
      <w:r>
        <w:rPr>
          <w:b w:val="0"/>
        </w:rPr>
      </w:r>
    </w:p>
    <w:p>
      <w:r>
        <w:rPr>
          <w:b/>
        </w:rPr>
        <w:t>Panel Power Output:</w:t>
      </w:r>
    </w:p>
    <w:p>
      <w:r>
        <w:rPr>
          <w:b w:val="0"/>
        </w:rPr>
        <w:t xml:space="preserve">  Power (W) = Irradiance (W/m²) × Area (m²) × Efficiency (%/100)</w:t>
      </w:r>
    </w:p>
    <w:p>
      <w:r>
        <w:rPr>
          <w:b w:val="0"/>
        </w:rPr>
      </w:r>
    </w:p>
    <w:p>
      <w:r>
        <w:rPr>
          <w:b/>
        </w:rPr>
        <w:t>Hourly Energy:</w:t>
      </w:r>
    </w:p>
    <w:p>
      <w:r>
        <w:rPr>
          <w:b w:val="0"/>
        </w:rPr>
        <w:t xml:space="preserve">  Energy (Wh) = Power (W) × 1 hour</w:t>
      </w:r>
    </w:p>
    <w:p>
      <w:r>
        <w:rPr>
          <w:b w:val="0"/>
        </w:rPr>
      </w:r>
    </w:p>
    <w:p>
      <w:r>
        <w:rPr>
          <w:b/>
        </w:rPr>
        <w:t>Daily Energy:</w:t>
      </w:r>
    </w:p>
    <w:p>
      <w:r>
        <w:rPr>
          <w:b w:val="0"/>
        </w:rPr>
        <w:t xml:space="preserve">  Daily Energy (Wh) = Σ(Hourly Energy values)</w:t>
      </w:r>
    </w:p>
    <w:p>
      <w:r>
        <w:rPr>
          <w:b w:val="0"/>
        </w:rPr>
      </w:r>
    </w:p>
    <w:p>
      <w:r>
        <w:rPr>
          <w:b/>
        </w:rPr>
        <w:t>CO₂ Savings:</w:t>
      </w:r>
    </w:p>
    <w:p>
      <w:r>
        <w:rPr>
          <w:b w:val="0"/>
        </w:rPr>
        <w:t xml:space="preserve">  CO₂ (kg) = Energy (kWh) × 0.82</w:t>
      </w:r>
    </w:p>
    <w:p>
      <w:r>
        <w:rPr>
          <w:b w:val="0"/>
        </w:rPr>
      </w:r>
    </w:p>
    <w:p>
      <w:r>
        <w:rPr>
          <w:b/>
        </w:rPr>
        <w:t>Environmental Equivalents:</w:t>
      </w:r>
    </w:p>
    <w:p>
      <w:r>
        <w:rPr>
          <w:b w:val="0"/>
        </w:rPr>
        <w:t xml:space="preserve">  Trees ≡ CO₂ / 21.77 kg/tree/year</w:t>
      </w:r>
    </w:p>
    <w:p>
      <w:r>
        <w:rPr>
          <w:b w:val="0"/>
        </w:rPr>
        <w:t xml:space="preserve">  Cars ≡ CO₂ / 12.0 kg/car/day</w:t>
      </w:r>
    </w:p>
    <w:p>
      <w:r>
        <w:rPr>
          <w:b w:val="0"/>
        </w:rPr>
        <w:t xml:space="preserve">  Phone charges ≡ CO₂ / 0.008 kg/charge</w:t>
      </w:r>
    </w:p>
    <w:p>
      <w:r>
        <w:rPr>
          <w:b w:val="0"/>
        </w:rPr>
        <w:t xml:space="preserve">  LED hours ≡ CO₂ / 0.0082 kg/hour</w:t>
      </w:r>
    </w:p>
    <w:p>
      <w:r>
        <w:rPr>
          <w:b w:val="0"/>
        </w:rPr>
      </w:r>
    </w:p>
    <w:p>
      <w:r>
        <w:rPr>
          <w:b/>
        </w:rPr>
        <w:t>Daylight Hours:</w:t>
      </w:r>
    </w:p>
    <w:p>
      <w:r>
        <w:rPr>
          <w:b w:val="0"/>
        </w:rPr>
        <w:t xml:space="preserve">  Declination = 23.45 × sin(360/365 × (284 + day_of_year))</w:t>
      </w:r>
    </w:p>
    <w:p>
      <w:r>
        <w:rPr>
          <w:b w:val="0"/>
        </w:rPr>
        <w:t xml:space="preserve">  Hour angle = arccos(-tan(lat) × tan(declination))</w:t>
      </w:r>
    </w:p>
    <w:p>
      <w:r>
        <w:rPr>
          <w:b w:val="0"/>
        </w:rPr>
        <w:t xml:space="preserve">  Daylight = 2 × hour_angle / 15</w:t>
      </w:r>
    </w:p>
    <w:p>
      <w:r>
        <w:rPr>
          <w:b w:val="0"/>
        </w:rPr>
      </w:r>
    </w:p>
    <w:p>
      <w:r>
        <w:rPr>
          <w:b/>
        </w:rPr>
        <w:t>Solar Hour Weight (Bell Curve):</w:t>
      </w:r>
    </w:p>
    <w:p>
      <w:r>
        <w:rPr>
          <w:b w:val="0"/>
        </w:rPr>
        <w:t xml:space="preserve">  weight = cos²((hour - solar_noon) / half_day × π/2)</w:t>
      </w:r>
    </w:p>
    <w:p>
      <w:r>
        <w:rPr>
          <w:b w:val="0"/>
        </w:rPr>
        <w:t xml:space="preserve">  where solar_noon = (sunrise + sunset) /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pPr>
    <w:rPr>
      <w:rFonts w:ascii="Consolas" w:hAnsi="Consolas"/>
      <w:color w:val="1E1E1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